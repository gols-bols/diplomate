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fldChar w:fldCharType="begin"/>
      <w:instrText xml:space="preserve">TOC \o "1-2" \h \z \u \p " "</w:instrText>
      <w:fldChar w:fldCharType="separate"/>
      <w:r>
        <w:t>Оглавление будет сформировано при открытии документа в Word.</w:t>
      </w:r>
      <w:fldChar w:fldCharType="end"/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Тема: Разработка серверной части информационной системы управления заявками для системного администратора на базе Laravel и MySQL.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 исследования: процессы регистрации, маршрутизации и обработки внутренних заявок в образовательной организации.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Предмет исследования: методы проектирования и реализации web-ориентированной информационной системы для учета заявок пользователей, контроля их статусов и упорядочивания работы специалистов технической поддержки.</w:t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Перечень сокращений и обозначений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ВКР — выпускная квалификационная работа.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 — информационная система.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БД — база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СУБД — система управления базами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— программное обеспечение.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 — информационные технологии.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MVC — архитектурный шаблон Model-View-Controller.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ORM — Object-Relational Mapping, технология объектно-реляционного отображения.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API — Application Programming Interface, программный интерфейс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URL — Uniform Resource Locator, унифицированный указатель ресурса.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CSRF — Cross-Site Request Forgery, межсайтовая подделка запроса.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HTML — HyperText Markup Language, язык гипертекстовой разметки.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CSS — Cascading Style Sheets, каскадные таблицы стилей.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организациях, в том числе в образовательных учреждениях, информационные технологии играют критически важную роль в обеспечении повседневной деятельности. Рабочие места сотрудников, учебные кабинеты, сетевое оборудование, системы печати, специализированное программное обеспечение и внутренние цифровые сервисы требуют регулярного сопровождения. Любые сбои в их работе напрямую отражаются на качестве учебного процесса, оперативности административной деятельности и общем уровне организации труда.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практике обработка обращений часто осуществляется в неформальном виде: по телефону, через личные сообщения, мессенджеры, устные обращения или отдельные текстовые заметки. Такой подход может быть удобен на начальном этапе, однако при увеличении количества обращений он приводит к системным недостаткам. В частности, заявки начинают теряться, дублироваться или обрабатываться без прозрачной фиксации. Пользователь не понимает, кто отвечает за решение его проблемы и на каком этапе находится обращение. Руководитель, в свою очередь, не получает объективной картины загрузки исполнителей и не может быстро оценить эффективность обработки запросов.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Одним из способов устранения перечисленных проблем является внедрение информационной системы управления заявками. Такая система должна обеспечивать единое место регистрации обращений, хранение данных о пользователях и заявках, контроль текущего статуса, защиту информации, а также удобный интерфейс для взаимодействия с системой. В качестве технологической основы для реализации подобного решения целесообразно использовать современный web-framework Laravel, который предоставляет развитые средства маршрутизации, работы с базами данных, управления сессиями, валидации, шаблонизации и защиты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необходимостью автоматизации внутренних процессов технической поддержки и документооборота заявок в учебной организации. Разработка даже базовой версии такой системы позволяет формализовать обращения пользователей, упорядочить действия исполнителей, повысить контролируемость процессов и сформировать основу для дальнейшего развития продукта.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Целью настоящего проекта является разработка серверной части и базового web-интерфейса информационной системы управления заявками для системного администратора. Для достижения поставленной цели требуется решить ряд практических и исследовательских задач.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основным задачам проекта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предметной области и выявление потребностей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формулирование функциональных и нефункциональных требований к системе;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выбор технологического стека;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проектирование структуры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реализация серверной логики на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реализация базовых web-сценариев работы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обеспечение валидации и базовой защиты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документации, пригодной для демонстрации и сопровождения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работы заключается в том, что полученный результат может быть использован как основа для реального внутреннего сервиса обработки заявок. Кроме того, проект демонстрирует применение современных средств web-разработки к решению типовой организационной задачи и может служить хорошим учебным примером проектирования прикладной информационной системы.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 Анализ предметной области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1.1 Общая характеристика предметной области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любой организации, использующей компьютерную технику и сетевые сервисы, возникает постоянная потребность в технической поддержке. В образовательной организации эта потребность выражается особенно ярко, поскольку цифровая инфраструктура задействована как в административной, так и в учебной деятельности. К числу типовых ситуаций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неисправности печатной техники;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доступа к локальной сети или интернету;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сбои при запуске программ;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проблемы с учетными записями;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некорректная работа периферийных устройств;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необходимость установки или обновления программного обеспечения;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организационные заявки, связанные с подготовкой кабинетов и оборудования.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такие обращения не фиксируются в централизованной системе, организация начинает сталкиваться с управленческими и техническими потерями. Проблемы проявляются в отсутствии истории работ, невозможности оценить сроки исполнения, сложности распределения ответственности, а также в росте числа повторных обращений по одним и тем же вопросам.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предметная область включает процессы подачи заявок, их учета, распределения, обработки, контроля статусов и хранения информации о пользователях и выполненных действиях.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1.2 Участники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разрабатываемой системы можно выделить несколько категорий участников.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 формирует заявку, указывает тему обращения и описание проблемы, а в дальнейшем отслеживает результат. Пользователем может быть сотрудник организации, преподаватель, специалист подразделения или другой внутренний участник процесса.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Системный администратор или иной исполнитель анализирует поступившую заявку, принимает ее в работу, проводит необходимые действия по устранению неисправности или удовлетворению запроса, а затем фиксирует результат.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 или диспетчер контролирует поток заявок, наблюдает за нагрузкой, при необходимости перераспределяет работы и оценивает эффективность обработки обращений.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1.3 Проблемы традиционного подхода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отсутствии специализированной системы учет заявок часто ведется хаотично. Это приводит к следующим недостаткам: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заявки поступают по разным каналам и теряются;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нет единого журнала регистрации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невозможно быстро определить ответственного исполнителя;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пользователь не видит статус выполнения;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руководитель не получает отчетов по срокам и количеству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сложно выявлять типовые повторяющиеся проблемы;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отсутствует база для анализа качества обслуживания.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1.4 Необходимость автоматизации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Автоматизация позволяет решить указанные проблемы за счет введения формализованных процедур: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каждая заявка получает запись в базе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можно отследить автора, статус, время создания и обновления;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появляется возможность структурировать работу по приоритетам;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облегчается контроль качества исполнения;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формируется основа для дальнейших аналитических отчетов.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 Постановка задачи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2.1 Цель разработки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разработки состоит в создании базовой информационной системы, которая будет обеспечивать централизованный учет заявок и позволит пользователю: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авторизоваться в системе;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просмотреть список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создать новое обращение;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выйти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администратора и разработчика система должна обеспечивать: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данных в реляционной базе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прозрачную структуру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локального развертывания;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дальнейшее расширение функциональности без полной переработки архитектуры.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2.2 Функциональные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основным функциональным требованиям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сведений о пользователях;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аутентификация по email и паролю;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регистрация новых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текста описания, статуса и приоритета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отображение списка заявок в web-интерфейсе;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защита разделов системы от неавторизованного доступа.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/>
          <w:sz w:val="30"/>
        </w:rPr>
        <w:t>Скриншоты макетов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соответствии с заданием на дипломную работу (п. 2.2) ниже приведены скриншоты макетов основных экранов веб-приложения: авторизация, журнал заявок, создание и карточка обращения.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2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3 показан макет формы создания новой заявки. Экран включает основные поля ввода и вспомогательные подсказки для пользователя.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4 представлен макет карточки отдельной заявки, содержащей описание обращения и служебные сведения, необходимые для его обработки.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2.3 Нефункциональные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Нефункциональные требования включают: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понятную и логичную структуру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читаемый исходный код;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использование современных, поддерживаемых технологий;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стабильную работу на локальном сервере;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базовую защиту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пригодность проекта для демонстрации и учебной защиты.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2.4 Ограничения текущей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Текущая версия проекта реализует минимально необходимый набор возможностей. В ней отсутствуют: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расширенное разграничение прав по ролям;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 для внешнего клиента;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вложения к заявкам;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 и история смены статусов;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фильтрация, поиск и отчеты.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ограничения осознанны и не являются ошибкой проектирования. Они отражают поэтапный характер разработки и позволяют сосредоточиться на создании надежного базового ядра системы.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 Обоснование выбора технологий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3.1 Язык программирования PHP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PHP широко применяется при разработке web-приложений и обладает рядом преимуществ: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хорошо интегрируется с web-серверами;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имеет развитую экосистему;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поддерживается большим количеством хостингов и локальных окружений;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обладает низким порогом развертывания;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подходит для построения серверной логики прикладных систем.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проекта используется PHP версии 8.2 и выше, что обеспечивает доступ к современным языковым возможностям, улучшенной типизации и актуальной производительности.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3.2 Framework Laravel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Laravel выбран как основа проекта по следующим причинам: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удобная маршрутизация;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встроенные механизмы миграций;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ORM Eloquent для работы с базой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Blade-шаблоны для построения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middleware для контроля доступа;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удобная система валидации;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развитая документация и широкое сообщество;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хорошая пригодность для учебных и прикладных проектов.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Laravel позволяет быстро организовать базовую структуру проекта без потери архитектурной дисциплины.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3.3 Система управления базами данных MySQL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MySQL является одной из наиболее распространенных реляционных СУБД. Она подходит для рассматриваемой задачи по следующим причинам: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простота установки и настройки;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высокая распространенность;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достаточная производительность для учебных и средних прикладных систем;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хорошая интеграция с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понятная модель хранения структурированных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3.4 Composer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Composer используется для управления зависимостями PHP-проекта. Благодаря ему можно: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устанавливать пакет Laravel и вспомогательные библиотеки;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воспроизводить окружение на другом компьютере;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централизованно управлять пакетами;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выполнять проверку корректности конфигурации проекта.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3.5 Blade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Blade является встроенным шаблонизатором Laravel. Его применение позволяет: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отделять отображение от серверной логики;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наследование шаблонов;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удобно выводить данные из контроллеров;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формировать единый стиль web-интерфейса.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3.6 Git и GitHub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контроля версий Git является обязательной частью современного процесса разработки программного обеспечения. В рамках курсового проекта Git необходим для решения сразу нескольких задач: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фиксация истории разработки;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промежуточных состояний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отслеживание изменений по файлам;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отката к стабильной версии;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проекта к размещению на GitHub.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Использование Git особенно важно в учебном проекте, поскольку преподаватель получает возможность проследить не только конечный результат, но и сам процесс разработки: появление миграций, контроллеров, шаблонов, документации и демонстрационных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Размещение проекта на GitHub позволяет: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хранить репозиторий в удаленном виде;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подтверждать историю разработки коммитами;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делиться кодом и документацией;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репозиторий как часть итоговой защиты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рассматриваемой работе Git выступает не как дополнительный инструмент, а как обязательный элемент инженерной дисциплины.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 Анализ архитектуры проекта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4.1 Архитектурный стиль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реализован в рамках архитектурного подхода MVC. Это означает разделение приложения на: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Model — слой работы с данными;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View — слой отображения;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Controller — слой обработки запросов и управления сценарием.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Такое разделение делает код более организованным и упрощает сопровождение.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4.2 Структура каталогов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используются следующие основные каталоги: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 — основная бизнес-логика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 — контроллеры;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app/Models/ — модели Eloquent;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 — миграции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 — Blade-шаблоны;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routes/ — описание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public/ — точка входа для web-сервера;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bootstrap/ — инициализация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storage/ — журналы и служебные файлы.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4.3 Маршрутизация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приложения маршруты определены в файле routes/web.php. В системе существуют: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входа в 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обработки формы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выхода;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отображения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открытия формы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сохранения новой заявки.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Маршруты защищены middleware: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guest разрешает доступ к форме входа только неавторизованным пользователям;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auth ограничивает доступ к разделу заявок только авторизованным пользователям.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4.4 Контроллеры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применяются два основных контроллера.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AuthController отвечает за: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формы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проверку учетных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сессии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завершение сессии и выход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TicketController отвечает за: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получение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формы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серверную валидацию данных формы;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новой записи в базе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4.5 Модели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текущем этапе в проекте используются две ключевые модели.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User обеспечивает совместимость со стандартной системой аутентификации Laravel. В модели определены: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доступные для массового присваивания поля;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скрытые поля;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преобразование пароля в хешированное значение.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Ticket представляет запись о заявке. Модель использует список полей, разрешенных для массового заполнения, что исключает неконтролируемое сохранение произвольных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4.6 Представления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отображения используются Blade-шаблоны: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страница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страница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страница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общий layout для единообразного визуального оформления.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Применение общего layout позволяет поддерживать единый стиль, повторно использовать визуальные блоки и сделать интерфейс более аккуратным при демонстрации проекта.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4.7 Диаграмма 1. Общая архитектура web-приложения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приведена общая диаграмма взаимодействия пользователя, web-приложения и базы данных.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Пользователь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Браузер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Laravel-приложение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Маршруты (routes/web.php)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Контроллеры (AuthController, TicketController)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Blade-представления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Eloquent-модели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MySQL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Данная диаграмма показывает, что пользователь взаимодействует с системой через браузер, запросы обрабатываются Laravel-приложением, а постоянное хранение данных выполняется в MySQL.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4.8 Диаграмма 2. Внутренняя MVC-структура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Следующая диаграмма отражает внутреннюю организацию программной логики.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Маршрут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Контроллер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+--&gt; Валидация запроса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+--&gt; Работа с моделью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Модель Eloquent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База данных MySQL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Контроллер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Blade-представление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Пользовательский интерфейс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демонстрирует классический MVC-подход Laravel, при котором контроллер связывает входящий HTTP-запрос, бизнес-логику, базу данных и итоговое представление.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4.9 Диаграмма 3. Жизненный цикл заявки в системе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наглядного представления прикладной логики в проекте приводится схема жизненного цикла заявки.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Создание заявки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Статус open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Статус in_progress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Статус resolved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Статус closed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проекта начальная регистрация заявки выполняется в статусе open, а редактирование позволяет управлять последующими состояниями в зависимости от роли пользователя.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 Проектирование базы данных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5.1 Общие принципы проектирования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База данных должна обеспечивать: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непротиворечивое хранение информации;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целостность связей между пользователями и заявками;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последующего расширения структуры;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простоту выполнения типовых запросов.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проектировании был выбран реляционный подход, поскольку данные имеют четкую структуру и взаимосвязи.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5.2 Таблица пользователей users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users хранит сведения о пользователях системы. Основные поля: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id — первичный ключ;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name — имя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email — уникальный адрес электронной почты;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password — хеш пароля;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role — роль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remember_token — служебное поле механизма запоминания;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created_at, updated_at — временные метки.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уникального ограничения на email исключает создание двух учетных записей с одинаковым адресом.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5.3 Таблица заявок tickets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tickets фиксирует обращения пользователей. Она содержит: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id — идентификатор;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title — краткий заголовок;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description — полное описание проблемы;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priority — приоритет обработки;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status — текущий статус;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created_by — ссылка на автора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created_at, updated_at — временные метки.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Поле created_by связано с таблицей пользователей и гарантирует, что каждая заявка принадлежит существующему пользователю.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5.4 Таблица сессий sessions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sessions используется для хранения данных сессий пользователей. Она важна для стабильной работы аутентификации и позволяет централизованно управлять состоянием пользовательских входов.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5.5 Связи между таблицами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структуре реализована базовая связь: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один пользователь может создать много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каждая заявка принадлежит одному пользователю.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Эта связь обеспечивает минимально необходимую целостность данных для работы системы.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5.6 Направления расширения базы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дальнейшем развитии проекта целесообразно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категорий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комментариев;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вложений;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журнала статусов;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поля исполнителя и контрольных сроков.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 Реализация аутентификации и управления доступом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6.1 Общая схема входа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входа в систему пользователь вводит email и пароль. Данные передаются на сервер методом POST. Далее происходит: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валидация структуры входных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попытка аутентификации средствами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создание или обновление пользовательской сессии;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перенаправление в закрытый раздел после успешного входа.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учетные данные неверны, система возвращает пользователя к форме с сообщением об ошибке.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6.2 Использование middleware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защиты маршрутов применяются middleware: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guest предотвращает доступ авторизованного пользователя к форме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auth предотвращает доступ неавторизованного пользователя к страницам заявок.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6.3 Значение модели User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корректной работы стандартного механизма аутентификации в Laravel обязательна модель пользователя, наследующаяся от Authenticatable. Она связывает приложение с таблицей users, обеспечивает доступ к проверке паролей и участвует в механизме сессий.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6.4 Перспективы развития механизма доступа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Следующим шагом может стать внедрение: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разграничения по ролям;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политик доступа к отдельным объектам;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журналирования критических действий;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двухфакторной аутентификации при необходимости.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 Реализация работы с заявками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7.1 Просмотр списка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успешного входа пользователь получает доступ к списку заявок. Контроллер формирует выборку записей и передает ее в шаблон. На странице выводятся: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статус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приоритет;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заголовок;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краткое описание;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служебная информация о времени создания и авторе.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Такая форма представления делает интерфейс более наглядным и пригодным для презентации.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7.2 Создание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создании заявки пользователь указывает: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заголовок;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описание;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приоритет.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отправки формы сервер выполняет валидацию. Если проверка пройдена, формируется запись со статусом open, а в поле created_by записывается идентификатор текущего пользователя.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7.3 Валидация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Валидация выполняется средствами Laravel и включает: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обязательность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строковый формат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ограничение длины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обязательность описания;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допустимые значения приоритета.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подход защищает приложение от некорректных данных и обеспечивает предсказуемость работы базы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7.4 Жизненный цикл заявки в текущей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реализации статус может принимать следующие значения: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open;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in_progress;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resolved;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closed.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данном этапе автоматизирован только начальный переход в статус open при создании заявки. Изменение статусов в интерфейсе пока не реализовано и отнесено к следующим этапам развития.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7.5 Дальнейшее расширение функционала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будущем рекомендуется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карточку просмотра одной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фильтрацию по статусу и приоритету;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исполнителя;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историю изменений;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повторное открытие закрытой заявки.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 Реализация пользовательского интерфейса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8.1 Требования к интерфейсу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учебный проект должен производить впечатление завершенного продукта. Для этого интерфейс должен быть: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целостным по стилю;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чистым по структуре;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понятным для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пригодным для демонстрации преподавателю или комиссии.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8.2 Страница входа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входа содержит: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заголовок системы;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краткое описание назначения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форму ввода email и пароля;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сообщений о валидационных и аутентификационных ошибках.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8.3 Страница списка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списка заявок оформлена как рабочая панель. На ней представлены: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общий заголовок раздела;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число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кнопка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кнопка выхода;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карточки заявок с основными атрибутами;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сообщение о пустом состоянии, если записи отсутствуют.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8.4 Страница создания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создания заявки содержит: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поле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текстовое поле описания;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выбор приоритета;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кнопки сохранения и возврата;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отображение ошибок валидации.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8.5 Значение layout-шаблона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Использование общего layout-шаблона позволяет: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обеспечить единое оформление страниц;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сократить дублирование кода;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упростить дальнейшее развитие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сделать приложение визуально цельным.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8.6 Адаптивность и демонстрационный характер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Интерфейс был приведен к виду, пригодному для отображения на обычных настольных и мобильных экранах. Это важно, поскольку проект может демонстрироваться в разных условиях, в том числе на ноутбуке с ограниченным разрешением экрана.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 Безопасность и защита данных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9.1 Общие требования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Информационная система, работающая с учетными записями пользователей, должна учитывать базовые требования безопасности даже в учебной версии.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9.2 Хеширование паролей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Пароли не должны храниться в открытом виде. Laravel предоставляет встроенные механизмы безопасной работы с паролями. В модели пользователя настроено преобразование поля password, благодаря чему при сохранении используется хеширование.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9.3 CSRF-защита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формы, отправляющие данные методом POST, содержат CSRF-токен. Это снижает риск межсайтовой подделки запросов.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9.4 Валидация как элемент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Серверная валидация не только повышает корректность данных, но и выполняет защитную функцию: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ограничивает произвольный ввод;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предотвращает запись некорректных значений;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снижает риск неожиданных состояний приложения.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9.5 Ограничение доступа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Маршруты разделены на публичные и закрытые. Неавторизованный пользователь не может открыть список заявок или форму создания обращения.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9.6 Работа с конфиденциальными параметрами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Настройки подключения к базе данных и другие чувствительные параметры должны храниться в .env, а не в публичной части проекта. Это соответствует хорошей практике безопасной эксплуатации Laravel-приложений.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9.7 Перспективные меры усиления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следующем этапе можно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ограничение числа попыток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журналирование критических событий;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строгий контроль ролей и прав;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аудит операций с заявками;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резервное копирование данных.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 Качество кода и надежность решения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10.1 Требования к качеству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учебного проекта должен быть: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читаемым;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структурированным;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логично распределенным по каталогам;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понятным для сопровождения;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противоречащим принятой архитектуре framework.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10.2 Использование стандартов Laravel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соблюдены базовые принципы Laravel: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контроллеры вынесены в отдельный каталог;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маршруты централизованы;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модели соответствуют таблицам;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миграции формируют структуру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представления отделены от бизнес-логики.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10.3 Проверка запуска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ориентирован на возможность локального развертывания. Критически важными проверками являются: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установка зависимостей через Composer;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выполнение php artisan --version;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получение списка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миграций;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встроенного web-сервера.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10.4 Значение документации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рабочий код без документации создает трудности при передаче проекта. Поэтому качественная пояснительная записка и план играют важную роль: они позволяют быстро понять назначение системы, принятые архитектурные решения и возможные пути развития.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 Методика тестирования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11.1 Цель тестирования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тестирования заключается в подтверждении корректности базовых пользовательских сценариев и в снижении риска сбоев при демонстрации системы.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11.2 Проверяемые сценарии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минимальной версии целесообразно проверять: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приложения после установки зависимостей;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корректность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входа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доступ к защищенным разделам только после авторизации;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создание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отображение созданной заявки в списке.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11.3 Ручное тестирование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учебного проекта ручное тестирование включает: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установку зависимостей;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настройку .env;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выполнение миграций;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создание тестового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вход в 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создание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проверку отображения результата в списке.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11.4 Автоматизация тестирования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следующем этапе желательно добавить feature-тесты Laravel для следующих процессов: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форма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успешная аутентификация;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запрет доступа без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валидной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отклонение невалидных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11.5 Возможные риски при эксплуатации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рискам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предварительно созданного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неправильные параметры подключения к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миграций в новой среде;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несоответствие версий PHP требуемым условиям.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риски можно минимизировать за счет хорошей инструкции запуска и использования стандартных механизмов Laravel.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 Экономическая и организационная эффективность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12.1 Организационный эффект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базовая система заявок дает организации следующие преимущества: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обращения перестают теряться;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появляется единый журнал работ;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повышается прозрачность обработки;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упрощается контроль исполнения;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уменьшается зависимость от устных договоренностей;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повышается дисциплина фиксации обращений.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12.2 Экономический эффект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Хотя учебный проект не сопровождается детальным финансовым расчетом, можно выделить косвенный экономический эффект: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сокращение времени на поиск информации о проблеме;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снижение количества повторных уточнений;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вероятности дублирования работ;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рациональное распределение времени исполнителей.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12.3 Эффект для пользователей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Пользователи получают: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понятный канал регистрации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уверенность, что заявка не потеряется;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видеть формализованный процесс работы;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профессиональное взаимодействие с технической поддержкой.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12.4 Эффект для администрации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Администрация получает: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основу для контроля загрузки;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постепенного перехода к аналитике;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базу для внедрения регламентов обработки обращений.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 Перспективы развития проекта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13.1 Функциональное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Наиболее очевидные направления развития: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добавление детальной карточки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редактирование собственной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изменение статусов через интерфейс;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исполнителя;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 к заявкам;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история действий;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загрузка вложений;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фильтрация и поиск.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13.2 Архитектурное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архитектурной точки зрения проект может быть расширен за счет: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внедрения FormRequest;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выноса бизнес-логики в сервисы;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использования Policies;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добавления API Resources;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разделения web- и API-слоя.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13.3 Интеграционное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дальнейшем система может интегрироваться: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корпоративной почтой;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LDAP или иной системой учетных записей;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мессенджерами для уведомлений;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панелями аналитики и отчетности.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13.4 Эксплуатационное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приближения к промышленному уровню можно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резервное копирование;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мониторинг;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логирование событий;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контейнеризацию;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CI/CD-пайплайн;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автоматические тесты.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 Инструкция по локальному развертыванию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14.1 Предварительные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запуска проекта на локальном компьютере необходимы: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PHP 8.2 или выше;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Composer;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расширения PHP, требуемые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запуска php artisan.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14.2 Общая последовательность развертывания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Открыть проект в рабочем каталоге.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Установить зависимости командой composer install.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Создать файл окружения .env на основе .env.example.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Указать параметры подключения к MySQL.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Выполнить php artisan key:generate.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Выполнить php artisan migrate.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Создать хотя бы одного пользователя в таблице users.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8. Запустить php artisan serve.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14.3 Подготовка тестового пользователя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демонстрации требуется тестовый пользователь. Его можно создать: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через сидер, если он будет добавлен позже;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вручную через MySQL-клиент;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через Tinker, если окружение полностью развернуто.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Пароль должен быть сохранен в хешированном виде, иначе стандартный механизм Laravel-auth не сможет корректно выполнить вход.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14.4 Проверка результата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запуска необходимо проверить: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открывается ли страница /login;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выполняется ли вход;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отображается ли страница /tickets;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сохраняется ли новая заявка;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возникает ли ошибок маршрутизации и базы данных.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15. Соответствие текущей реализации плану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 отметить, что проект имеет двухуровневую природу: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текущая реализованная версия является базовой учебной web-системой;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стратегический план развития описывает расширение до более функционального helpdesk-решения.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не противоречие, а нормальная схема эволюции проекта. На первом этапе создается работающий каркас, который: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запускается;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демонстрирует ключевые сценарии;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имеет корректную структуру;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пригоден для расширения.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втором этапе на этот каркас последовательно наслаиваются: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роли и права;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глубокая бизнес-логика;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отчеты;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 и вложения;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тестовое покрытие.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текущее состояние проекта можно считать технически корректным для учебной минимальной версии, а план развития — реалистичным и обоснованным.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16. 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работы была разработана серверная часть и базовый web-интерфейс информационной системы управления заявками для системного администратора на базе Laravel и MySQL. Проведен анализ предметной области, определены участники процесса и выявлены проблемы традиционного неформализованного учета обращений. На основе этого были сформулированы требования к системе, выбраны подходящие технологии и спроектирована структура базы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практической реализации создана минимальная рабочая версия приложения, поддерживающая аутентификацию пользователей, просмотр списка заявок, создание новых обращений и хранение данных в реляционной базе. Проект организован в соответствии с архитектурными принципами Laravel и обладает понятной структурой каталогов, что делает его удобным для локального запуска и дальнейшего сопровождения.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Особое внимание было уделено приведению проекта к виду, пригодному для демонстрации. Это выражается не только в наличии рабочего функционала, но и в согласованности документации, структуры кода и интерфейса. Текущая версия не претендует на завершенность промышленной helpdesk-системы, однако уже выполняет роль устойчивого базового продукта, который можно показать, развернуть и последовательно развивать.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Дальнейшее развитие проекта может быть связано с расширением модели данных, реализацией ролей и политик доступа, внедрением API, журналирования, комментариев, вложений и автоматизированного тестирования. Таким образом, разработанная система представляет собой как самостоятельный учебный результат, так и прочную платформу для дальнейшей инженерной доработки.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 Формализация пользовательских сценариев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17.1 Сценарий «Вход в систему»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зарегистрированный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 базе данных существует учетная запись;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пароль сохранен в хешированном виде;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приложение корректно подключено к базе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страницу входа.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Вводит адрес электронной почты и пароль.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Сервер выполняет валидацию полей.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Система пытается аутентифицировать пользователя.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При успешной проверке создается сессия.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Пользователь перенаправляется на страницу списка заявок.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Альтернативный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вводит неверные учетные данные.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Система возвращает его на форму входа.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На странице отображается сообщение об ошибке.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 успешном входе пользователь получает доступ к защищенным разделам;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 неуспешном входе доступ не предоставляется.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17.2 Сценарий «Просмотр списка заявок»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авторизованный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пользователь прошел аутентификацию;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 базе данных может присутствовать ноль или более заявок.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страницу /tickets.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Контроллер получает список заявок.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Представление выводит карточки обращений.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Пользователь может перейти к созданию новой заявки или выйти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Альтернативный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В базе данных еще нет заявок.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Система выводит пустое состояние с поясняющим сообщением.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17.3 Сценарий «Создание заявки»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авторизованный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пользователь вошел в 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открыта форма создания новой заявки.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вводит заголовок.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Пользователь заполняет описание проблемы.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Пользователь выбирает приоритет.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Нажимает кнопку сохранения.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Сервер валидирует входные данные.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При успехе создается новая запись в таблице tickets.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Система перенаправляет пользователя на список заявок и выводит сообщение об успехе.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Альтернативный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Данные формы не проходят проверку.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Пользователь остается на странице.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Система показывает список ошибок.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Ранее введенные значения сохраняются в форме, чтобы их не пришлось вводить заново.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17.4 Сценарий «Выход из системы»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авторизованный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нажимает кнопку выхода.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Сессия очищается.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CSRF-токен регенерируется.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Пользователь возвращается на форму входа.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17.5 Значение формализации сценариев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Формализация сценариев важна по нескольким причинам: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она показывает, что система проектировалась осознанно;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облегчает написание тестов;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упрощает согласование требований;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помогает выявить недостающие переходы и потенциальные ошибки;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улучшает качество пояснительной записки как инженерного документа.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 Описание алгоритмов работы системы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18.1 Алгоритм аутентификации пользователя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аутентификации можно представить следующими шагами: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Принять HTTP-запрос с полями email и password.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Проверить наличие и формат обязательных полей.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Передать набор учетных данных в стандартный механизм auth()-&gt;attempt(...).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При неуспехе вернуть пользователя на форму входа и сформировать сообщение об ошибке.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При успехе регенерировать сессию пользователя.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Выполнить перенаправление в защищенный раздел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алгоритм опирается на встроенные возможности Laravel и минимизирует объем низкоуровневого кода, который пришлось бы поддерживать вручную.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18.2 Алгоритм создания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формирования новой заявки включает: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Получение входных данных формы.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Валидацию заголовка, описания и приоритета.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Формирование массива атрибутов.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Установку статуса open.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Установку идентификатора автора через auth()-&gt;id().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Сохранение записи в таблице tickets.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Возврат пользователя на страницу списка заявок с уведомлением об успешном действии.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18.3 Алгоритм ограничения доступа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Ограничение доступа реализовано через middleware и работает следующим образом: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При обращении к маршруту Laravel проверяет наличие middleware.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Если маршрут относится к группе auth, система убеждается, что пользователь авторизован.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Если маршрут относится к группе guest, система убеждается, что пользователь не вошел в систему.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При нарушении условия выполняется перенаправление на допустимую страницу.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18.4 Алгоритм обработки ошибок валидации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Сервер получает данные формы.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Выполняет проверку правил валидации.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При обнаружении нарушения формирует набор сообщений.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Возвращает пользователя на предыдущую страницу.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 представлении Blade выводится список ошибок.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Значения полей восстанавливаются через old(...).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Эта схема делает взаимодействие с интерфейсом более удобным и профессиональным.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18.5 Алгоритм отображения списка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Контроллер запрашивает коллекцию заявок.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Используется сортировка по последним созданным записям.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Результат передается во view.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Шаблон проверяет, пуст ли список.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Если список пуст, отображается специальный блок с пояснением.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Если записи существуют, создается набор карточек с основными параметрами заявки.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 Подробный анализ структуры данных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19.1 Нормализация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базы данных даже для небольшой информационной системы должно учитывать принципы нормализации. В текущей версии базы данных: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информация о пользователях вынесена в отдельную таблицу;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информация о заявках хранится отдельно;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связь автора и заявки реализуется через внешний ключ.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подход уже соответствует базовым требованиям первой, второй и третьей нормальных форм для рассматриваемого объема сущностей, поскольку: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данные не содержат повторяющихся групп в пределах одной строки;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атрибуты зависят от ключа таблицы;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зависимость между пользователем и заявкой реализуется корректно через идентификаторы.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19.2 Обоснование выбора перечислимых полей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полей priority и status используются ограниченные наборы значений. Это дает несколько преимуществ: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данные остаются стандартизированными;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уменьшается вероятность произвольного ввода;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упрощается логика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облегчается фильтрация и аналитика.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19.3 Индексация и производительность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текущий объем данных невелик, необходимо учитывать, как система будет вести себя при росте числа записей. Для перспективной версии рекомендуется индексировать: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status;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priority;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created_at;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created_by;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assignee_id, если поле будет добавлено.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Индексы особенно важны для выборок по статусам, формирования отчетов и фильтрации по исполнителю или периоду времени.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19.4 Внешние ключи и целостность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Внешний ключ на created_by гарантирует, что в таблице tickets не появится заявка, привязанная к несуществующему пользователю. Это пример поддержания ссылочной целостности на уровне базы данных, а не только на уровне приложения.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19.5 Направления усложнения модели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переходе к расширенной версии системы структура БД должна решать уже более сложные задачи: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ведение истории статусов;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нескольких комментариев на одну заявку;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файлов и метаданных вложений;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учет категорий и направлений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разграничение автора заявки и исполнителя.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изменения должны выполняться через новые миграции, чтобы история развития структуры базы оставалась прозрачной.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 Подробный анализ интерфейса и UX-решений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20.1 Почему внешний вид важен даже в учебном проекте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Нередко учебные проекты воспринимаются как чисто техническая задача, в которой достаточно «чтобы работало». На практике впечатление от проекта формируется не только наличием кода, но и качеством взаимодействия с интерфейсом. Если экран выглядит хаотично, без структуры и визуальной иерархии, у пользователя или проверяющего возникает ощущение незавершенности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Поэтому даже для минимальной версии проекта важно обеспечить: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единый стиль оформления;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читаемую типографику;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понятную навигацию;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визуальное разделение блоков;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наличие сообщений об успехе и ошибках;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поддержку пустых состояний.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20.2 Общий layout как точка сборки интерфейса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проекта создан общий layout, который формирует: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базовую HTML-структуру;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стили для страниц;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общую визуальную среду;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повторно используемые элементы оформления.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решение позволяет избежать дублирования, а также делает проект более цельным и профессиональным.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20.3 Логика страницы входа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входа решает сразу несколько задач: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приветствует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коротко объясняет назначение системы;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предоставляет минимально необходимую форму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показывает ошибки без перегрузки интерфейса.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странице входа важно не только наличие формы, но и ощущение аккуратности: отступы, выравнивание, ясный заголовок и понятная кнопка подтверждения.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20.4 Логика списка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списка является центром пользовательской активности. Именно здесь пользователь должен быстро понять: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сколько заявок существует;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есть ли новые записи;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какой статус у каждого обращения;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куда нажать для создания новой записи;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где находится кнопка выхода.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Карточный формат отображения делает интерфейс более презентабельным по сравнению с простым списком строк.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20.5 Логика формы создания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должна вести пользователя и снижать вероятность ошибки. Для этого применяются: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подписи к полям;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подсказки;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введенных данных при ошибке;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сообщений о проблемах;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явные кнопки действия.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20.6 Цветовая и композиционная логика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текущей версии был выбран спокойный теплый фон и мягкие карточные панели. Такое решение делает интерфейс: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визуально дружелюбным;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менее «сырой» на вид;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удобным для демонстрации на проекторе или ноутбуке.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20.7 Адаптация под разные экраны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Поскольку проект может демонстрироваться на разных устройствах, стили построены таким образом, чтобы элементы: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выходили за границы экрана;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корректно переносились по строкам;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сохраняли читаемость на небольших ширинах.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 Организация разработки и этапность выполнения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21.1 Подготовительный этап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подготовительном этапе были выполнены: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предметной области;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выбор технологического стека;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определение минимально необходимого функционала;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общей структуры проекта.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21.2 Этап технического каркаса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Далее была развернута базовая Laravel-структура, в которую вошли: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точка входа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миграции;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контроллеры;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модели;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представления.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этом этапе проект получил скелет, пригодный для дальнейшего наполнения.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21.3 Этап функциональной сборки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формирования каркаса была реализована логика: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аутентификации;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просмотра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выхода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этап превратил проект из набора файлов в рабочее приложение.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21.4 Этап приведения к демонстрационному виду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данном этапе особое внимание уделено: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согласованию плана и текущей реализации;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устранению структурных расхождений;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добавлению недостающих файлов;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улучшению внешнего вида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расширению пояснительной записки.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Именно этот этап превращает техническую заготовку в продукт, который не стыдно показывать.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21.5 Будущие этапы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следующим этапам можно отнести: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ролевую модель;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расширение БД;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тестирование;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интеграции;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эксплуатационную документацию.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 Оценка рисков проекта и меры снижения рисков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22.1 Технические риски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техническим рискам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нужной версии PHP;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неверно настроенная база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установленных зависимостей;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ошибки в миграциях;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тестового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различия локальных сред разработки.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Меры снижения: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фиксировать минимальные версии ПО в документации;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давать пошаговую инструкцию запуска;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стандартные средства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выполнять предварительные проверки artisan.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22.2 Организационные риски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Организационные риски связаны с: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отсутствием четко закрепленных требований;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поздним обнаружением несоответствия документации и кода;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недостаточным временем на демонстрационную подготовку.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Меры снижения: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поддерживать план в актуальном состоянии;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регулярно сверять документацию с репозиторием;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заранее готовить сценарий показа и тестовые данные.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22.3 Эксплуатационные риски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система будет использоваться шире учебной демонстрации, могут возникнуть: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перегрузка без оптимизации запросов;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накопление большого объема данных без архивации;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конфликты прав доступа;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проблемы с резервным копированием.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вопросы пока не являются критичными для минимальной версии, но должны учитываться при дальнейшем развитии.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22.4 Риск «проект выглядит незавершенным»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учебных и демонстрационных работ это очень важный риск. Даже работающий код может производить слабое впечатление, если: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интерфейс выглядит слишком сырым;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документация слишком краткая;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план обещает больше, чем реализовано;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нет ясной логики развития.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Поэтому в данном проекте было важно не только исправить технические недочеты, но и привести продукт к согласованному виду.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 Возможности масштабирования и перехода к промышленной версии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23.1 Масштабирование по функциональности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Текущая версия может быть расширена без радикального переписывания кода. Это становится возможным благодаря тому, что проект уже опирается на Laravel и использует стандартные механизмы framework.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первую очередь можно наращивать: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сущностей;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глубину сценариев;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роли и права;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API-возможности;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инструменты администрирования.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23.2 Масштабирование по числу пользователей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система начнет использоваться большим числом сотрудников, понадобятся: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индексы в БД;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пагинация;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кэширование отдельных справочников;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оптимизация выборок.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23.3 Масштабирование по инфраструктуре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переходе к более серьезной эксплуатации можно будет рассмотреть: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отдельный web-сервер;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выделенную СУБД;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контейнеризацию через Docker;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CI/CD для автоматической сборки и проверки;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мониторинг журналов и производительности.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23.4 Переход к API-first модели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промышленной версии целесообразно выделить API-слой, чтобы: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подключать SPA-клиент;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интегрироваться с мобильным приложением;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организовать внешние сервисные интеграции;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стандартизировать формат данных и ответов.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23.5 Значение текущего этапа для будущего роста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текущий проект является учебным, именно на этом этапе формируется дисциплина проектирования. Если база сделана аккуратно, дальнейшее развитие идет значительно легче. Поэтому важность качественного минимального решения не следует недооценивать.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 Методические рекомендации по подготовке печатной версии работы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24.1 Почему объем в страницах не равен объему в Markdown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Количество страниц итоговой пояснительной записки зависит не только от числа слов, но и от: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выбранного шрифта;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размера шрифта;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межстрочного интервала;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ширины полей;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наличия заголовков, таблиц, схем и рисунков;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вставленных листингов кода;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оформления приложений.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Поэтому один и тот же Markdown-файл может дать разный объем после переноса в Word или LibreOffice.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24.2 Что нужно добавить для достижения большого печатного объема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Чтобы уверенно выйти на крупную печатную работу, в итоговую версию рекомендуется включить: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титульный лист;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задание на проект;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содержание;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список сокращений;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введение;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теоретический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аналитический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проектный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технологический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раздел тестирования;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раздел охраны труда или информационной безопасности, если требуется учебным планом;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экономическое обоснование;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заключение;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список литературы;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приложения со схемами и листингами.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24.3 Чем можно дополнить уже подготовленный материал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заметного роста объема и качества стоит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диаграмму вариантов использования;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ER-диаграмму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диаграмму компонентов Laravel-приложения;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схему пользовательских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скриншоты экранов входа, списка и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листинги ключевых файлов;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примеры SQL-запросов;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примеры тест-кейсов;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сравнительную таблицу framework'ов;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описание перспектив внедрения в организации.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24.4 Методика превращения текущей версии в дипломный или курсовой формат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Текущий документ уже содержит содержательное ядро. Для превращения его в полноценную печатную работу большого объема достаточно: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перенести текст в текстовый редактор;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оформить заголовки по ГОСТ или требованиям учебного заведения;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добавить автоматическое содержание;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вставить схемы и иллюстрации;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вынести кодовые листинги в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расширить библиографию;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дополнить работу практическими результатами тестирования и скриншотами.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Markdown-версия выступает не как окончательная верстка, а как подробная содержательная основа.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 Дополнительные аналитические материалы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25.1 Сравнение ручного и автоматизированного учета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ручном подходе обращение может быть записано в тетрадь, заметку, мессенджер или не быть записано вообще. В автоматизированной системе заявка сразу получает структуру, идентификатор и статус. Это делает процесс управляемым и повторяемым.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25.2 Сравнение проекта с общим классом helpdesk-систем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Полноценные helpdesk-платформы обычно включают: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каталог услуг;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SLA;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очереди;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исполнителей;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отчеты;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уведомления;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базу знаний.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Разрабатываемый проект пока реализует только базовое ядро этого класса систем. Однако именно такое ядро является необходимым стартовым этапом и показывает принцип работы всей категории решений.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25.3 Педагогическая ценность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полезен не только как программный продукт, но и как учебный пример. На его основе можно показать: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связь анализа предметной области и программной реализации;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применение MVC-подхода;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работу Laravel на практике;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проектирование реляционной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роль документации в жизненном цикле ПО.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25.4 Практическая ценность для организации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минимальная версия системы уже способна дисциплинировать процесс обработки обращений. Это особенно ценно в среде, где многие организационные процессы еще не формализованы цифровыми инструментами.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 Организационно-экономическое обоснование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26.1 Назначение раздела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Организационно-экономическая часть позволяет показать, что разработка программного продукта имеет не только техническую, но и прикладную управленческую ценность. Для выпускной квалификационной работы это особенно важно, поскольку результат должен оцениваться не только по факту написания кода, но и по полезности для реального или потенциального заказчика.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рассматриваемом проекте речь идет о разработке внутренней информационной системы управления заявками. Экономический эффект здесь чаще всего выражается не в прямой продаже продукта, а в сокращении потерь времени, повышении прозрачности процессов и снижении нагрузки на сотрудников.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26.2 Организация выполнения работ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Процесс разработки можно представить как последовательность следующих этапов: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анализ предметной области и формулирование задачи;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выбор технологической платформы;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проектирование структуры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создание серверной части и маршрутизации;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реализация пользовательских сценариев;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оформление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тестирование и подготовка документации.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подход отражает типичный жизненный цикл небольшого прикладного программного продукта и демонстрирует умение планировать разработку не стихийно, а поэтапно.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26.3 Трудоемкость работ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оценке трудоемкости для учебного проекта можно ориентироваться на следующие категории деятельности: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аналитическая работа;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проектирование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программная реализация;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отладка;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оформление пояснительной записки;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демонстрационных материалов.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точный поминутный расчет не выполняется, сам факт выделения этих этапов показывает понимание структуры инженерного труда и позволяет аргументировать состав полученного результата.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26.4 Ресурсы, необходимые для разработки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выполнения работы потребовались: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персональный компьютер или ноутбук;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локальное окружение с PHP, Composer и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текстовый редактор или IDE;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документация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средства работы с Markdown и Word;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время на разработку, тестирование и оформление.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точки зрения материальных затрат проект не требует дорогостоящей инфраструктуры, что делает его особенно удобным для внедрения в образовательной организации.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26.5 Практический экономический эффект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Экономический эффект от внедрения системы заявок проявляется в нескольких направлениях: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сокращение времени на прием и регистрацию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числа потерянных запросов;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снижение доли повторных уточнений;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хаотичной нагрузки на технического специалиста;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повышение управляемости процесса сопровождения.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количественные показатели в учебной версии не рассчитываются с точностью до копеек, можно утверждать, что систематизация обращений приводит к снижению организационных потерь.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26.6 Организационная эффективность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Организационная эффективность выражается в следующем: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каждый запрос получает формализованную запись;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появляется единый канал взаимодействия;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руководство получает возможность контролировать ситуацию;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снижается зависимость от устной передачи информации;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возрастает дисциплина ведения внутренних заявок.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26.7 Перспективы экономического развития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дальнейшем развитии проекта экономический эффект может быть усилен за счет: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сокращения времени реакции на обращения;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внедрения отчетности по подразделениям;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анализа частоты инцидентов;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выявления узких мест в технической инфраструктуре;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обоснования закупок оборудования на основе накопленной статистики.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даже базовая версия системы имеет важное организационно-экономическое значение и может рассматриваться как полезный цифровой инструмент внутренней автоматизации.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 Мероприятия по информационной безопасности, охране труда и экологическим аспектам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27.1 Значение раздела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Современная выпускная квалификационная работа по техническому направлению должна учитывать не только функциональность программного продукта, но и вопросы безопасной эксплуатации, защиты данных и соблюдения общих требований к организации рабочего процесса. Для программного проекта это особенно актуально, поскольку информационные системы напрямую связаны с обработкой пользовательских данных и работой за компьютерной техникой.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27.2 Информационная безопасность системы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проекта предусмотрены базовые меры информационной безопасности: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доступ к разделу заявок ограничен авторизацией;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пароли пользователей не должны храниться в открытом виде;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используется стандартный механизм Laravel-auth;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формы защищены CSRF-токеном;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критические параметры среды выносятся в .env;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ограничивается массовое присваивание данных в моделях.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перспективной версии рекомендуется: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усилить контроль ролей и прав;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добавить аудит действий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ограничить частоту попыток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реализовать резервное копирование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предусмотреть журналирование ошибок и критических событий.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27.3 Защита персональных и служебных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система используется только внутри организации, в ней могут обрабатываться: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имена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адреса электронной почты;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учетные данные;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описания инцидентов и внутренних проблем.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означает, что при эксплуатации необходимо соблюдать аккуратность в работе с данными, ограничивать несанкционированный доступ и не допускать публикации конфиденциальных настроек в открытом репозитории.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27.4 Требования к организации рабочего места разработчика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программного обеспечения выполняется за персональным компьютером, поэтому важно соблюдать базовые требования охраны труда: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рабочее место должно иметь достаточное освещение;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монитор должен быть установлен на комфортном расстоянии;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высота стола и кресла должна обеспечивать удобную посадку;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необходимо делать регулярные перерывы при длительной работе за экраном;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следует избегать перегрузки зрения и статического перенапряжения.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рекомендации не являются формальностью: при длительной работе над программным проектом они напрямую влияют на работоспособность и качество результата.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27.5 Электробезопасность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эксплуатации компьютерного оборудования необходимо соблюдать типовые меры электробезопасности: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исправные кабели и блоки питания;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допускать работы оборудования с поврежденной изоляцией;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исключать перегрузку сетевых фильтров;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отключать оборудование при выявлении признаков неисправности;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выполнять подключение и обслуживание устройств влажными руками.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27.6 Пожарная безопасность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Поскольку программная разработка выполняется на электронном оборудовании, требуется учитывать и базовые меры пожарной безопасности: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размещать оборудование вблизи источников открытого огня;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закрывать вентиляционные отверстия устройств;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только исправные удлинители и сетевые фильтры;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отключать питание при длительном неиспользовании техники;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знать расположение средств пожаротушения в помещении.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27.7 Экологические аспекты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программного проекта экологическая составляющая выражается прежде всего косвенно: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снижение бумажного документооборота за счет цифровой регистрации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числа дублирующих записей на бумажных носителях;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повышение прозрачности процесса без дополнительного расхода материалов;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более рационального планирования технических работ и закупок.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даже небольшая информационная система может способствовать более рациональной организации деятельности и снижению избыточного использования бумажных ресурсов.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27.8 Вывод по разделу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Учет вопросов информационной безопасности, охраны труда и экологических аспектов делает проект более зрелым с инженерной точки зрения. Это показывает, что разработка рассматривается не только как написание кода, но и как создание решения, которое должно быть безопасным, удобным и ответственным по отношению к пользователю и среде эксплуатации.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 Материалы для итоговой демонстрации и защиты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28.1 Общая логика подготовки к защите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успешной защиты выпускной квалификационной работы важно не только наличие готового программного продукта, но и грамотная демонстрация. Проверяющая комиссия оценивает не только код, но и уровень владения темой, понимание предметной области, качество документации и способность логично представить результат.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28.2 Что следует показать на демонстрации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защите рекомендуется продемонстрировать: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страницу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список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форму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структуру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миграции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ключевые маршруты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краткое пояснение архитектурных решений.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28.3 Рекомендуемая последовательность выступления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Выступление можно выстроить следующим образом: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кратко описать проблему и актуальность 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сформулировать цель и задачи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показать выбранный стек технологий;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объяснить структуру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продемонстрировать основные пользовательские сценарии;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отметить меры безопасности и валидации;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рассказать о перспективах развития системы;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8. завершить выводами о практической значимости.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28.4 Подготовка демонстрационных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Перед защитой необходимо заранее подготовить: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рабочую базу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тестового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несколько тестовых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корректно настроенный файл .env;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запущенное приложение без отладочных сбоев.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особенно важно, поскольку даже хорошая система может произвести слабое впечатление, если демонстрация сорвется из-за отсутствия данных или ошибок конфигурации.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28.5 Вопросы, к которым стоит быть готовым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время защиты могут быть заданы вопросы: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почему выбран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чем обоснован выбор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 обеспечивается безопасность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почему пока реализована только базовая версия;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 система может быть расширена;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каким образом проект можно внедрять в организации;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 чем заключается практическая значимость работы.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ответов на эти вопросы усиливает впечатление от проекта и показывает уверенное владение материалом.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28.6 Итоговое значение демонстрационной подготовки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Хорошо подготовленная защита превращает проект из просто работающего приложения в полноценный квалификационный результат. Поэтому внимание к структуре выступления, визуальному виду интерфейса и согласованности документации является не менее важным, чем качество самой программной реализации.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29. Библиография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Laravel Documentation. – URL: https://laravel.com/docs/11.x (дата обращения: 15.03.2026).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PHP Documentation. – URL: https://www.php.net/docs.php (дата обращения: 15.03.2026).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MySQL 8.0 Reference Manual. – URL: https://dev.mysql.com/doc/ (дата обращения: 15.03.2026).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Федорова Г. Н. Разработка, внедрение и адаптация программного обеспечения отраслевой направленности. – Москва : Академия, 2023. – 320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Кузин А. В., Юсупов Р. Р. Базы данных : учебное пособие. – Москва : Форум, 2022. – 304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Сафонов В. О. Основы современных web-технологий. – Санкт-Петербург : Питер, 2022. – 416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ГОСТ 2.105-2019. Единая система конструкторской документации. Общие требования к текстовым документам. – Москва : Стандартинформ, 2019.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8. ГОСТ Р 7.0.5-2008. Библиографическая ссылка. Общие требования и правила составления. – Москва : Стандартинформ, 2008.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9. Марков А. С., Семенов И. П. Проектирование информационных систем : учебник. – Москва : КноРус, 2021. – 368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10. Соммервилл И. Инженерия программного обеспечения. – Москва : Вильямс, 2019. – 560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11. Chacon S., Straub B. Pro Git. – URL: https://git-scm.com/book/ru/v2 (дата обращения: 16.03.2026).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А. Структура проекта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app/Http/Controllers/AuthController.php — обработка входа и выхода;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app/Http/Controllers/TicketController.php — вывод списка и создание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app/Http/Controllers/Controller.php — базовый контроллер;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app/Models/User.php — модель пользователя для аутентификации;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app/Models/Ticket.php — модель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database/migrations/2025_12_31_235959_create_users_table.php — таблица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database/migrations/2026_01_01_000000_create_tickets_table.php — таблица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database/migrations/2026_03_15_133714_create_sessions_table.php — таблица сессий;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resources/views/layouts/app.blade.php — общий layout;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resources/views/login.blade.php — страница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resources/views/tickets/index.blade.php — список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resources/views/tickets/create.blade.php — форма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routes/web.php — web-маршруты;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public/index.php — точка входа.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Б. Основные сценарии использования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Сценарий 1. Вход пользователя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страницу входа.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Вводит email и пароль.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Система проверяет корректность данных.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При успехе создается сессия.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Пользователь перенаправляется к списку заявок.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Сценарий 2. Создание заявки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форму создания.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Заполняет заголовок, описание и приоритет.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Система выполняет валидацию.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После успешной проверки заявка сохраняется в базе.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Пользователь возвращается к списку заявок с сообщением об успехе.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Сценарий 3. Выход из системы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нажимает кнопку выхода.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Сессия аннулируется.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Пользователь перенаправляется на страницу входа.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В. Рекомендации по расширению пояснительной записки до печатной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 как итоговое число листов зависит от параметров оформления в текстовом редакторе, при подготовке печатной версии рекомендуется: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шрифт 14 pt;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межстрочный интервал 1.5;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поля по требованиям образовательной организации;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добавить титульный лист, содержание, список сокращений;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дополнить документ схемами БД, диаграммами вариантов использования, диаграммой компонентов и скриншотами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вынести листинги ключевых файлов в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включить список литературы и нормативных источников.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таком оформлении данный материал уже служит объемной содержательной основой, которую можно без проблем развернуть в полноценную пояснительную записку большого объема.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Г. Рекомендуемые иллюстрации для финальной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окончательный печатный вариант целесообразно включить следующие материалы: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 страницы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 формы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схема структуры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схема маршрутов пользовательского взаимодействия;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фрагменты ключевых листингов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тестовых сценариев;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диаграмму этапов жизненного цикла заявки.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таких приложений сделает итоговую версию более наглядной и приблизит ее к полноценному формату ВКР.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