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Если ниже видна картинка — Word отображает PNG из проекта.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