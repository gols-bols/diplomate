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0" w:line="360" w:lineRule="auto"/>
        <w:ind w:firstLine="709"/>
        <w:jc w:val="both"/>
      </w:pPr>
      <w:r>
        <w:rPr>
          <w:rFonts w:ascii="Times New Roman" w:hAnsi="Times New Roman" w:eastAsia="Times New Roman"/>
          <w:b w:val="0"/>
          <w:sz w:val="28"/>
        </w:rPr>
        <w:t>Тема: Разработка информационной системы управления заявками для внутренней технической поддержки образовательной организации на базе Laravel, MySQL и Postman.</w:t>
      </w:r>
    </w:p>
    <w:p>
      <w:pPr>
        <w:spacing w:after="0" w:line="360" w:lineRule="auto"/>
        <w:ind w:firstLine="709"/>
        <w:jc w:val="both"/>
      </w:pPr>
      <w:r>
        <w:rPr>
          <w:rFonts w:ascii="Times New Roman" w:hAnsi="Times New Roman" w:eastAsia="Times New Roman"/>
          <w:b w:val="0"/>
          <w:sz w:val="28"/>
        </w:rPr>
        <w:t>Объект исследования: процессы регистрации, маршрутизации, обработки и контроля внутренних заявок в образовательной организации.</w:t>
      </w:r>
    </w:p>
    <w:p>
      <w:pPr>
        <w:spacing w:after="0" w:line="360" w:lineRule="auto"/>
        <w:ind w:firstLine="709"/>
        <w:jc w:val="both"/>
      </w:pPr>
      <w:r>
        <w:rPr>
          <w:rFonts w:ascii="Times New Roman" w:hAnsi="Times New Roman" w:eastAsia="Times New Roman"/>
          <w:b w:val="0"/>
          <w:sz w:val="28"/>
        </w:rPr>
        <w:t>Предмет исследования: методы проектирования, разработки, тестирования и экономического обоснования web-ориентированной информационной системы для автоматизации обработки обращений пользователей.</w:t>
      </w:r>
    </w:p>
    <w:p>
      <w:pPr>
        <w:pStyle w:val="Heading1"/>
        <w:spacing w:after="0" w:line="360" w:lineRule="auto"/>
        <w:ind w:firstLine="0"/>
        <w:jc w:val="center"/>
      </w:pPr>
      <w:r>
        <w:rPr>
          <w:rFonts w:ascii="Times New Roman" w:hAnsi="Times New Roman" w:eastAsia="Times New Roman"/>
          <w:b/>
          <w:sz w:val="32"/>
        </w:rPr>
        <w:t>Перечень сокращений и обозначений</w:t>
      </w:r>
    </w:p>
    <w:p>
      <w:pPr>
        <w:spacing w:after="0" w:line="360" w:lineRule="auto"/>
        <w:ind w:firstLine="709"/>
        <w:jc w:val="both"/>
      </w:pPr>
      <w:r>
        <w:rPr>
          <w:rFonts w:ascii="Times New Roman" w:hAnsi="Times New Roman" w:eastAsia="Times New Roman"/>
          <w:b w:val="0"/>
          <w:sz w:val="28"/>
        </w:rPr>
        <w:t>ИС — информационная система.</w:t>
      </w:r>
    </w:p>
    <w:p>
      <w:pPr>
        <w:spacing w:after="0" w:line="360" w:lineRule="auto"/>
        <w:ind w:firstLine="709"/>
        <w:jc w:val="both"/>
      </w:pPr>
      <w:r>
        <w:rPr>
          <w:rFonts w:ascii="Times New Roman" w:hAnsi="Times New Roman" w:eastAsia="Times New Roman"/>
          <w:b w:val="0"/>
          <w:sz w:val="28"/>
        </w:rPr>
        <w:t>БД — база данных.</w:t>
      </w:r>
    </w:p>
    <w:p>
      <w:pPr>
        <w:spacing w:after="0" w:line="360" w:lineRule="auto"/>
        <w:ind w:firstLine="709"/>
        <w:jc w:val="both"/>
      </w:pPr>
      <w:r>
        <w:rPr>
          <w:rFonts w:ascii="Times New Roman" w:hAnsi="Times New Roman" w:eastAsia="Times New Roman"/>
          <w:b w:val="0"/>
          <w:sz w:val="28"/>
        </w:rPr>
        <w:t>СУБД — система управления базами данных.</w:t>
      </w:r>
    </w:p>
    <w:p>
      <w:pPr>
        <w:spacing w:after="0" w:line="360" w:lineRule="auto"/>
        <w:ind w:firstLine="709"/>
        <w:jc w:val="both"/>
      </w:pPr>
      <w:r>
        <w:rPr>
          <w:rFonts w:ascii="Times New Roman" w:hAnsi="Times New Roman" w:eastAsia="Times New Roman"/>
          <w:b w:val="0"/>
          <w:sz w:val="28"/>
        </w:rPr>
        <w:t>ПО — программное обеспечение.</w:t>
      </w:r>
    </w:p>
    <w:p>
      <w:pPr>
        <w:spacing w:after="0" w:line="360" w:lineRule="auto"/>
        <w:ind w:firstLine="709"/>
        <w:jc w:val="both"/>
      </w:pPr>
      <w:r>
        <w:rPr>
          <w:rFonts w:ascii="Times New Roman" w:hAnsi="Times New Roman" w:eastAsia="Times New Roman"/>
          <w:b w:val="0"/>
          <w:sz w:val="28"/>
        </w:rPr>
        <w:t>ИТ — информационные технологии.</w:t>
      </w:r>
    </w:p>
    <w:p>
      <w:pPr>
        <w:spacing w:after="0" w:line="360" w:lineRule="auto"/>
        <w:ind w:firstLine="709"/>
        <w:jc w:val="both"/>
      </w:pPr>
      <w:r>
        <w:rPr>
          <w:rFonts w:ascii="Times New Roman" w:hAnsi="Times New Roman" w:eastAsia="Times New Roman"/>
          <w:b w:val="0"/>
          <w:sz w:val="28"/>
        </w:rPr>
        <w:t>MVC — архитектурный шаблон Model-View-Controller.</w:t>
      </w:r>
    </w:p>
    <w:p>
      <w:pPr>
        <w:spacing w:after="0" w:line="360" w:lineRule="auto"/>
        <w:ind w:firstLine="709"/>
        <w:jc w:val="both"/>
      </w:pPr>
      <w:r>
        <w:rPr>
          <w:rFonts w:ascii="Times New Roman" w:hAnsi="Times New Roman" w:eastAsia="Times New Roman"/>
          <w:b w:val="0"/>
          <w:sz w:val="28"/>
        </w:rPr>
        <w:t>ORM — технология объектно-реляционного отображения.</w:t>
      </w:r>
    </w:p>
    <w:p>
      <w:pPr>
        <w:spacing w:after="0" w:line="360" w:lineRule="auto"/>
        <w:ind w:firstLine="709"/>
        <w:jc w:val="both"/>
      </w:pPr>
      <w:r>
        <w:rPr>
          <w:rFonts w:ascii="Times New Roman" w:hAnsi="Times New Roman" w:eastAsia="Times New Roman"/>
          <w:b w:val="0"/>
          <w:sz w:val="28"/>
        </w:rPr>
        <w:t>API — программный интерфейс приложения.</w:t>
      </w:r>
    </w:p>
    <w:p>
      <w:pPr>
        <w:spacing w:after="0" w:line="360" w:lineRule="auto"/>
        <w:ind w:firstLine="709"/>
        <w:jc w:val="both"/>
      </w:pPr>
      <w:r>
        <w:rPr>
          <w:rFonts w:ascii="Times New Roman" w:hAnsi="Times New Roman" w:eastAsia="Times New Roman"/>
          <w:b w:val="0"/>
          <w:sz w:val="28"/>
        </w:rPr>
        <w:t>UI — пользовательский интерфейс.</w:t>
      </w:r>
    </w:p>
    <w:p>
      <w:pPr>
        <w:spacing w:after="0" w:line="360" w:lineRule="auto"/>
        <w:ind w:firstLine="709"/>
        <w:jc w:val="both"/>
      </w:pPr>
      <w:r>
        <w:rPr>
          <w:rFonts w:ascii="Times New Roman" w:hAnsi="Times New Roman" w:eastAsia="Times New Roman"/>
          <w:b w:val="0"/>
          <w:sz w:val="28"/>
        </w:rPr>
        <w:t>UX — пользовательский опыт взаимодействия с системой.</w:t>
      </w:r>
    </w:p>
    <w:p>
      <w:pPr>
        <w:spacing w:after="0" w:line="360" w:lineRule="auto"/>
        <w:ind w:firstLine="709"/>
        <w:jc w:val="both"/>
      </w:pPr>
      <w:r>
        <w:rPr>
          <w:rFonts w:ascii="Times New Roman" w:hAnsi="Times New Roman" w:eastAsia="Times New Roman"/>
          <w:b w:val="0"/>
          <w:sz w:val="28"/>
        </w:rPr>
        <w:t>JSON — текстовый формат обмена структурированными данными.</w:t>
      </w:r>
    </w:p>
    <w:p>
      <w:pPr>
        <w:spacing w:after="0" w:line="360" w:lineRule="auto"/>
        <w:ind w:firstLine="709"/>
        <w:jc w:val="both"/>
      </w:pPr>
      <w:r>
        <w:rPr>
          <w:rFonts w:ascii="Times New Roman" w:hAnsi="Times New Roman" w:eastAsia="Times New Roman"/>
          <w:b w:val="0"/>
          <w:sz w:val="28"/>
        </w:rPr>
        <w:t>HTTP — протокол передачи гипертекста.</w:t>
      </w:r>
    </w:p>
    <w:p>
      <w:pPr>
        <w:spacing w:after="0" w:line="360" w:lineRule="auto"/>
        <w:ind w:firstLine="709"/>
        <w:jc w:val="both"/>
      </w:pPr>
      <w:r>
        <w:rPr>
          <w:rFonts w:ascii="Times New Roman" w:hAnsi="Times New Roman" w:eastAsia="Times New Roman"/>
          <w:b w:val="0"/>
          <w:sz w:val="28"/>
        </w:rPr>
        <w:t>CSRF — межсайтовая подделка запроса.</w:t>
      </w:r>
    </w:p>
    <w:p>
      <w:pPr>
        <w:spacing w:after="0" w:line="360" w:lineRule="auto"/>
        <w:ind w:firstLine="709"/>
        <w:jc w:val="both"/>
      </w:pPr>
      <w:r>
        <w:rPr>
          <w:rFonts w:ascii="Times New Roman" w:hAnsi="Times New Roman" w:eastAsia="Times New Roman"/>
          <w:b w:val="0"/>
          <w:sz w:val="28"/>
        </w:rPr>
        <w:t>CRUD — базовые операции создания, чтения, обновления и удаления данных.</w:t>
      </w:r>
    </w:p>
    <w:p>
      <w:r>
        <w:br w:type="page"/>
      </w:r>
    </w:p>
    <w:p>
      <w:pPr>
        <w:pStyle w:val="Heading1"/>
        <w:spacing w:after="0" w:line="360" w:lineRule="auto"/>
        <w:ind w:firstLine="0"/>
        <w:jc w:val="center"/>
      </w:pPr>
      <w:r>
        <w:rPr>
          <w:rFonts w:ascii="Times New Roman" w:hAnsi="Times New Roman" w:eastAsia="Times New Roman"/>
          <w:b/>
          <w:sz w:val="32"/>
        </w:rPr>
        <w:t>Содержание</w:t>
      </w:r>
    </w:p>
    <w:p>
      <w:fldChar w:fldCharType="begin"/>
      <w:instrText xml:space="preserve">TOC \o "1-2" \h \z \u \p " "</w:instrText>
      <w:fldChar w:fldCharType="separate"/>
      <w:r>
        <w:t>Оглавление будет сформировано при открытии документа в Word или LibreOffice.</w:t>
      </w:r>
      <w:fldChar w:fldCharType="end"/>
    </w:p>
    <w:p>
      <w:r>
        <w:br w:type="page"/>
      </w:r>
    </w:p>
    <w:p>
      <w:pPr>
        <w:pStyle w:val="Heading1"/>
        <w:spacing w:after="0" w:line="360" w:lineRule="auto"/>
        <w:ind w:firstLine="0"/>
        <w:jc w:val="center"/>
      </w:pPr>
      <w:r>
        <w:rPr>
          <w:rFonts w:ascii="Times New Roman" w:hAnsi="Times New Roman" w:eastAsia="Times New Roman"/>
          <w:b/>
          <w:sz w:val="32"/>
        </w:rPr>
        <w:t>Введение</w:t>
      </w:r>
    </w:p>
    <w:p>
      <w:pPr>
        <w:spacing w:after="0" w:line="360" w:lineRule="auto"/>
        <w:ind w:firstLine="709"/>
        <w:jc w:val="both"/>
      </w:pPr>
      <w:r>
        <w:rPr>
          <w:rFonts w:ascii="Times New Roman" w:hAnsi="Times New Roman" w:eastAsia="Times New Roman"/>
          <w:b w:val="0"/>
          <w:sz w:val="28"/>
        </w:rPr>
        <w:t>Современная образовательная организация представляет собой сложную инфраструктурную среду, в которой цифровые и технические средства поддержки учебного процесса играют не вспомогательную, а системообразующую роль. Персональные компьютеры, сетевые устройства, печатная техника, мультимедийное оборудование, локальные сервисы, учетные записи сотрудников и обучающихся, внутренние web-ресурсы и прикладные программы формируют единую информационную среду учреждения. Любое нарушение в ее работе прямо отражается на учебной, административной и организационной деятельности.</w:t>
      </w:r>
    </w:p>
    <w:p>
      <w:pPr>
        <w:spacing w:after="0" w:line="360" w:lineRule="auto"/>
        <w:ind w:firstLine="709"/>
        <w:jc w:val="both"/>
      </w:pPr>
      <w:r>
        <w:rPr>
          <w:rFonts w:ascii="Times New Roman" w:hAnsi="Times New Roman" w:eastAsia="Times New Roman"/>
          <w:b w:val="0"/>
          <w:sz w:val="28"/>
        </w:rPr>
        <w:t>Наиболее распространенной формой взаимодействия сотрудников и технической поддержки во многих учреждениях по-прежнему остается неформализованная передача проблем: устные обращения, телефонные звонки, сообщения в мессенджерах, переписка по электронной почте или устные договоренности. Такой подход может быть приемлем при небольшом количестве пользователей и эпизодическом характере неисправностей, однако при росте числа обращений становится очевидно, что отсутствие централизованной системы приводит к потерям данных, дублированию заявок, снижению прозрачности работы исполнителей и затруднению контроля со стороны руководства.</w:t>
      </w:r>
    </w:p>
    <w:p>
      <w:pPr>
        <w:spacing w:after="0" w:line="360" w:lineRule="auto"/>
        <w:ind w:firstLine="709"/>
        <w:jc w:val="both"/>
      </w:pPr>
      <w:r>
        <w:rPr>
          <w:rFonts w:ascii="Times New Roman" w:hAnsi="Times New Roman" w:eastAsia="Times New Roman"/>
          <w:b w:val="0"/>
          <w:sz w:val="28"/>
        </w:rPr>
        <w:t>В условиях цифровизации образовательной среды возрастает необходимость в создании специализированной информационной системы, которая позволила бы перевести процесс обработки обращений в единый регламентированный формат. Такая система должна фиксировать факт поступления заявки, сохранять сведения о заявителе, месте возникновения проблемы, текущем статусе обращения, назначенном исполнителе и итоговом результате. Кроме того,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w:t>
      </w:r>
    </w:p>
    <w:p>
      <w:pPr>
        <w:spacing w:after="0" w:line="360" w:lineRule="auto"/>
        <w:ind w:firstLine="709"/>
        <w:jc w:val="both"/>
      </w:pPr>
      <w:r>
        <w:rPr>
          <w:rFonts w:ascii="Times New Roman" w:hAnsi="Times New Roman" w:eastAsia="Times New Roman"/>
          <w:b w:val="0"/>
          <w:sz w:val="28"/>
        </w:rPr>
        <w:t>Актуальность темы дипломной работы определяется тем, что автоматизация внутренних заявок способствует повышению прозрачности работы технической поддержки, снижению потерь информации, сокращению времени реакции на обращения и накоплению базы данных для последующего анализа. Для образовательной организации это особенно важно, поскольку цифровая инфраструктура затрагивает одновременно административные подразделения, учебные корпуса, аудитории, лаборатории, библиотечные зоны и другие пространства, требующие оперативного сопровождения.</w:t>
      </w:r>
    </w:p>
    <w:p>
      <w:pPr>
        <w:spacing w:after="0" w:line="360" w:lineRule="auto"/>
        <w:ind w:firstLine="709"/>
        <w:jc w:val="both"/>
      </w:pPr>
      <w:r>
        <w:rPr>
          <w:rFonts w:ascii="Times New Roman" w:hAnsi="Times New Roman" w:eastAsia="Times New Roman"/>
          <w:b w:val="0"/>
          <w:sz w:val="28"/>
        </w:rPr>
        <w:t>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 СУБД MySQL и инструментов тестирования API на базе Postman.</w:t>
      </w:r>
    </w:p>
    <w:p>
      <w:pPr>
        <w:spacing w:after="0" w:line="360" w:lineRule="auto"/>
        <w:ind w:firstLine="709"/>
        <w:jc w:val="both"/>
      </w:pPr>
      <w:r>
        <w:rPr>
          <w:rFonts w:ascii="Times New Roman" w:hAnsi="Times New Roman" w:eastAsia="Times New Roman"/>
          <w:b w:val="0"/>
          <w:sz w:val="28"/>
        </w:rPr>
        <w:t>Для достижения поставленной цели необходимо решить следующие задачи:</w:t>
      </w:r>
    </w:p>
    <w:p>
      <w:pPr>
        <w:spacing w:after="0" w:line="360" w:lineRule="auto"/>
        <w:ind w:left="709" w:hanging="357"/>
        <w:jc w:val="both"/>
      </w:pPr>
      <w:r>
        <w:rPr>
          <w:rFonts w:ascii="Times New Roman" w:hAnsi="Times New Roman" w:eastAsia="Times New Roman"/>
          <w:b w:val="0"/>
          <w:sz w:val="28"/>
        </w:rPr>
        <w:t>1. Проанализировать предметную область и выявить основные проблемы традиционного учета заявок.</w:t>
      </w:r>
    </w:p>
    <w:p>
      <w:pPr>
        <w:spacing w:after="0" w:line="360" w:lineRule="auto"/>
        <w:ind w:left="709" w:hanging="357"/>
        <w:jc w:val="both"/>
      </w:pPr>
      <w:r>
        <w:rPr>
          <w:rFonts w:ascii="Times New Roman" w:hAnsi="Times New Roman" w:eastAsia="Times New Roman"/>
          <w:b w:val="0"/>
          <w:sz w:val="28"/>
        </w:rPr>
        <w:t>2. Сформировать функциональные и нефункциональные требования к разрабатываемой системе.</w:t>
      </w:r>
    </w:p>
    <w:p>
      <w:pPr>
        <w:spacing w:after="0" w:line="360" w:lineRule="auto"/>
        <w:ind w:left="709" w:hanging="357"/>
        <w:jc w:val="both"/>
      </w:pPr>
      <w:r>
        <w:rPr>
          <w:rFonts w:ascii="Times New Roman" w:hAnsi="Times New Roman" w:eastAsia="Times New Roman"/>
          <w:b w:val="0"/>
          <w:sz w:val="28"/>
        </w:rPr>
        <w:t>3. Выбрать технологический стек, обеспечивающий удобство разработки, расширяемость и демонстрационную пригодность решения.</w:t>
      </w:r>
    </w:p>
    <w:p>
      <w:pPr>
        <w:spacing w:after="0" w:line="360" w:lineRule="auto"/>
        <w:ind w:left="709" w:hanging="357"/>
        <w:jc w:val="both"/>
      </w:pPr>
      <w:r>
        <w:rPr>
          <w:rFonts w:ascii="Times New Roman" w:hAnsi="Times New Roman" w:eastAsia="Times New Roman"/>
          <w:b w:val="0"/>
          <w:sz w:val="28"/>
        </w:rPr>
        <w:t>4. Спроектировать архитектуру проекта и структуру базы данных.</w:t>
      </w:r>
    </w:p>
    <w:p>
      <w:pPr>
        <w:spacing w:after="0" w:line="360" w:lineRule="auto"/>
        <w:ind w:left="709" w:hanging="357"/>
        <w:jc w:val="both"/>
      </w:pPr>
      <w:r>
        <w:rPr>
          <w:rFonts w:ascii="Times New Roman" w:hAnsi="Times New Roman" w:eastAsia="Times New Roman"/>
          <w:b w:val="0"/>
          <w:sz w:val="28"/>
        </w:rPr>
        <w:t>5. Разработать интерфейсы для различных ролей пользователей.</w:t>
      </w:r>
    </w:p>
    <w:p>
      <w:pPr>
        <w:spacing w:after="0" w:line="360" w:lineRule="auto"/>
        <w:ind w:left="709" w:hanging="357"/>
        <w:jc w:val="both"/>
      </w:pPr>
      <w:r>
        <w:rPr>
          <w:rFonts w:ascii="Times New Roman" w:hAnsi="Times New Roman" w:eastAsia="Times New Roman"/>
          <w:b w:val="0"/>
          <w:sz w:val="28"/>
        </w:rPr>
        <w:t>6. Реализовать клиентскую и серверную части информационной системы.</w:t>
      </w:r>
    </w:p>
    <w:p>
      <w:pPr>
        <w:spacing w:after="0" w:line="360" w:lineRule="auto"/>
        <w:ind w:left="709" w:hanging="357"/>
        <w:jc w:val="both"/>
      </w:pPr>
      <w:r>
        <w:rPr>
          <w:rFonts w:ascii="Times New Roman" w:hAnsi="Times New Roman" w:eastAsia="Times New Roman"/>
          <w:b w:val="0"/>
          <w:sz w:val="28"/>
        </w:rPr>
        <w:t>7. Подготовить API, пригодный для тестирования и подтверждения работоспособности в Postman.</w:t>
      </w:r>
    </w:p>
    <w:p>
      <w:pPr>
        <w:spacing w:after="0" w:line="360" w:lineRule="auto"/>
        <w:ind w:left="709" w:hanging="357"/>
        <w:jc w:val="both"/>
      </w:pPr>
      <w:r>
        <w:rPr>
          <w:rFonts w:ascii="Times New Roman" w:hAnsi="Times New Roman" w:eastAsia="Times New Roman"/>
          <w:b w:val="0"/>
          <w:sz w:val="28"/>
        </w:rPr>
        <w:t>8. Выполнить тестирование системы и проанализировать результаты.</w:t>
      </w:r>
    </w:p>
    <w:p>
      <w:pPr>
        <w:spacing w:after="0" w:line="360" w:lineRule="auto"/>
        <w:ind w:left="709" w:hanging="357"/>
        <w:jc w:val="both"/>
      </w:pPr>
      <w:r>
        <w:rPr>
          <w:rFonts w:ascii="Times New Roman" w:hAnsi="Times New Roman" w:eastAsia="Times New Roman"/>
          <w:b w:val="0"/>
          <w:sz w:val="28"/>
        </w:rPr>
        <w:t>9. Провести экономическое обоснование разработки.</w:t>
      </w:r>
    </w:p>
    <w:p>
      <w:pPr>
        <w:spacing w:after="0" w:line="360" w:lineRule="auto"/>
        <w:ind w:firstLine="709"/>
        <w:jc w:val="both"/>
      </w:pPr>
      <w:r>
        <w:rPr>
          <w:rFonts w:ascii="Times New Roman" w:hAnsi="Times New Roman" w:eastAsia="Times New Roman"/>
          <w:b w:val="0"/>
          <w:sz w:val="28"/>
        </w:rPr>
        <w:t>Практическая значимость работы заключается в том, что полученный результат представляет собой готовую основу для внедрения внутреннего сервиса учета заявок. Даже в учебном формате проект демонстрирует завершенную архитектуру, прикладную бизнес-логику, инструменты тестирования и возможность дальнейшего развития. Система может быть адаптирована под реальные процессы образовательного учреждения и расширена за счет добавления вложений, уведомлений, истории изменений, отчетности и интеграции с другими цифровыми сервисами.</w:t>
      </w:r>
    </w:p>
    <w:p>
      <w:r>
        <w:br w:type="page"/>
      </w:r>
    </w:p>
    <w:p>
      <w:pPr>
        <w:pStyle w:val="Heading1"/>
        <w:spacing w:after="0" w:line="360" w:lineRule="auto"/>
        <w:ind w:firstLine="709"/>
        <w:jc w:val="both"/>
      </w:pPr>
      <w:r>
        <w:rPr>
          <w:rFonts w:ascii="Times New Roman" w:hAnsi="Times New Roman" w:eastAsia="Times New Roman"/>
          <w:b/>
          <w:sz w:val="32"/>
        </w:rPr>
        <w:t>1. Аналитическая часть</w:t>
      </w:r>
    </w:p>
    <w:p>
      <w:pPr>
        <w:pStyle w:val="Heading2"/>
        <w:spacing w:after="0" w:line="360" w:lineRule="auto"/>
        <w:ind w:firstLine="709"/>
        <w:jc w:val="both"/>
      </w:pPr>
      <w:r>
        <w:rPr>
          <w:rFonts w:ascii="Times New Roman" w:hAnsi="Times New Roman" w:eastAsia="Times New Roman"/>
          <w:b/>
          <w:sz w:val="32"/>
        </w:rPr>
        <w:t>1.1 Анализ предметной области</w:t>
      </w:r>
    </w:p>
    <w:p>
      <w:pPr>
        <w:spacing w:after="0" w:line="360" w:lineRule="auto"/>
        <w:ind w:firstLine="709"/>
        <w:jc w:val="both"/>
      </w:pPr>
      <w:r>
        <w:rPr>
          <w:rFonts w:ascii="Times New Roman" w:hAnsi="Times New Roman" w:eastAsia="Times New Roman"/>
          <w:b w:val="0"/>
          <w:sz w:val="28"/>
        </w:rPr>
        <w:t>Предметная область рассматриваемой работы охватывает процессы внутренней технической поддержки в образовательной организации. К таким процессам относятся регистрация технических и организационных обращений, их маршрутизация к исполнителю, контроль хода выполнения, фиксация результата и хранение информации для дальнейшего анализа. В большинстве случаев объектом обращения выступают неисправности оборудования, сетевые проблемы, сбои программного обеспечения, задачи по настройке мультимедийной техники или вопросы, связанные с доступом к информационным ресурсам.</w:t>
      </w:r>
    </w:p>
    <w:p>
      <w:pPr>
        <w:spacing w:after="0" w:line="360" w:lineRule="auto"/>
        <w:ind w:firstLine="709"/>
        <w:jc w:val="both"/>
      </w:pPr>
      <w:r>
        <w:rPr>
          <w:rFonts w:ascii="Times New Roman" w:hAnsi="Times New Roman" w:eastAsia="Times New Roman"/>
          <w:b w:val="0"/>
          <w:sz w:val="28"/>
        </w:rPr>
        <w:t>Специфика образовательной организации состоит в том, что обращения распределены по нескольким корпусам, кабинетам и подразделениям. Это означает, что простой учет заголовка и описания проблемы уже не является достаточным. Для эффективной работы системы требуется учитывать место возникновения проблемы, принадлежность пользователя к определенному корпусу и правила доступа сотрудников к обращениям своей зоны ответственности. Именно поэтому в рамках разрабатываемой системы значимыми становятся не только общие поля заявки, но и такие атрибуты, как корпус, кабинет, роль пользователя и назначенный исполнитель.</w:t>
      </w:r>
    </w:p>
    <w:p>
      <w:pPr>
        <w:spacing w:after="0" w:line="360" w:lineRule="auto"/>
        <w:ind w:firstLine="709"/>
        <w:jc w:val="both"/>
      </w:pPr>
      <w:r>
        <w:rPr>
          <w:rFonts w:ascii="Times New Roman" w:hAnsi="Times New Roman" w:eastAsia="Times New Roman"/>
          <w:b w:val="0"/>
          <w:sz w:val="28"/>
        </w:rPr>
        <w:t>В традиционной практике техническая поддержка часто сталкивается с рядом системных проблем. Во-первых, обращение может быть передано по неофициальному каналу и потеряться. Во-вторых, заявитель не имеет прозрачного представления о состоянии проблемы. В-третьих, сотрудник технической поддержки не всегда располагает унифицированной информацией о месте и характере неисправности. В-четвертых, руководство не может быстро оценить количество заявок, среднее время обработки и загруженность исполнителей. Таким образом, отсутствие централизованной ИС приводит не только к техническим, но и к организационным потерям.</w:t>
      </w:r>
    </w:p>
    <w:p>
      <w:pPr>
        <w:spacing w:after="0" w:line="360" w:lineRule="auto"/>
        <w:ind w:firstLine="709"/>
        <w:jc w:val="both"/>
      </w:pPr>
      <w:r>
        <w:rPr>
          <w:rFonts w:ascii="Times New Roman" w:hAnsi="Times New Roman" w:eastAsia="Times New Roman"/>
          <w:b w:val="0"/>
          <w:sz w:val="28"/>
        </w:rPr>
        <w:t>Автоматизация данной предметной области позволяет решить перечисленные проблемы путем перехода к единой цифровой среде учета обращений. Каждая заявка получает уникальную запись в базе данных, а пользователи системы взаимодействуют не через неформальные сообщения, а через регламентированный интерфейс. Результатом становится более высокая прозрачность процессов, возможность контроля, накопление статистики и упрощение администрирования.</w:t>
      </w:r>
    </w:p>
    <w:p>
      <w:pPr>
        <w:pStyle w:val="Heading2"/>
        <w:spacing w:after="0" w:line="360" w:lineRule="auto"/>
        <w:ind w:firstLine="709"/>
        <w:jc w:val="both"/>
      </w:pPr>
      <w:r>
        <w:rPr>
          <w:rFonts w:ascii="Times New Roman" w:hAnsi="Times New Roman" w:eastAsia="Times New Roman"/>
          <w:b/>
          <w:sz w:val="32"/>
        </w:rPr>
        <w:t>1.2 Анализ существующих подходов к обработке заявок</w:t>
      </w:r>
    </w:p>
    <w:p>
      <w:pPr>
        <w:spacing w:after="0" w:line="360" w:lineRule="auto"/>
        <w:ind w:firstLine="709"/>
        <w:jc w:val="both"/>
      </w:pPr>
      <w:r>
        <w:rPr>
          <w:rFonts w:ascii="Times New Roman" w:hAnsi="Times New Roman" w:eastAsia="Times New Roman"/>
          <w:b w:val="0"/>
          <w:sz w:val="28"/>
        </w:rPr>
        <w:t>Существуют различные подходы к организации внутренней технической поддержки. Наиболее простой вариант предполагает использование табличных документов или журналов учета. В этом случае сотрудник вручную заносит обращения в таблицу, фиксирует дату и краткое описание. Преимуществом метода является его простота, однако недостатки очевидны: отсутствие автоматизации, сложность одновременной работы нескольких сотрудников, неудобство фильтрации, слабая защита данных и отсутствие полноценной ролевой модели.</w:t>
      </w:r>
    </w:p>
    <w:p>
      <w:pPr>
        <w:spacing w:after="0" w:line="360" w:lineRule="auto"/>
        <w:ind w:firstLine="709"/>
        <w:jc w:val="both"/>
      </w:pPr>
      <w:r>
        <w:rPr>
          <w:rFonts w:ascii="Times New Roman" w:hAnsi="Times New Roman" w:eastAsia="Times New Roman"/>
          <w:b w:val="0"/>
          <w:sz w:val="28"/>
        </w:rPr>
        <w:t>Второй вариант предполагает применение универсальных средств коммуникации: электронной почты, мессенджеров, групповых чатов или корпоративных систем обмена сообщениями. Такой подход упрощает процесс передачи обращения, но не решает задачу системного хранения и структурированного анализа. Обращения распределяются по различным каналам, их сложно отслеживать в едином виде, а история обработки оказывается фрагментированной.</w:t>
      </w:r>
    </w:p>
    <w:p>
      <w:pPr>
        <w:spacing w:after="0" w:line="360" w:lineRule="auto"/>
        <w:ind w:firstLine="709"/>
        <w:jc w:val="both"/>
      </w:pPr>
      <w:r>
        <w:rPr>
          <w:rFonts w:ascii="Times New Roman" w:hAnsi="Times New Roman" w:eastAsia="Times New Roman"/>
          <w:b w:val="0"/>
          <w:sz w:val="28"/>
        </w:rPr>
        <w:t>Третий вариант — использование готовых helpdesk-платформ. Профессиональные сервисы данного класса обладают широкими возможностями, включая SLA, очереди, автоматические уведомления, статистику и интеграции. Однако для учебной задачи и локальной внутренней среды они могут оказаться избыточными, сложными в настройке или экономически неоправданными. Кроме того, использование готовой платформы не позволяет в полной мере продемонстрировать навыки проектирования и разработки собственной системы.</w:t>
      </w:r>
    </w:p>
    <w:p>
      <w:pPr>
        <w:spacing w:after="0" w:line="360" w:lineRule="auto"/>
        <w:ind w:firstLine="709"/>
        <w:jc w:val="both"/>
      </w:pPr>
      <w:r>
        <w:rPr>
          <w:rFonts w:ascii="Times New Roman" w:hAnsi="Times New Roman" w:eastAsia="Times New Roman"/>
          <w:b w:val="0"/>
          <w:sz w:val="28"/>
        </w:rPr>
        <w:t>Наиболее рациональным решением в рамках дипломной работы является разработка собственного web-приложения, которое реализует ключевые сценарии предметной области и при этом сохраняет прозрачность архитектуры. Такой подход позволяет:</w:t>
      </w:r>
    </w:p>
    <w:p>
      <w:pPr>
        <w:spacing w:after="0" w:line="360" w:lineRule="auto"/>
        <w:ind w:left="709" w:hanging="357"/>
        <w:jc w:val="both"/>
      </w:pPr>
      <w:r>
        <w:rPr>
          <w:rFonts w:ascii="Times New Roman" w:hAnsi="Times New Roman" w:eastAsia="Times New Roman"/>
          <w:b w:val="0"/>
          <w:sz w:val="28"/>
        </w:rPr>
        <w:t>1. Гибко определить состав полей и ролей.</w:t>
      </w:r>
    </w:p>
    <w:p>
      <w:pPr>
        <w:spacing w:after="0" w:line="360" w:lineRule="auto"/>
        <w:ind w:left="709" w:hanging="357"/>
        <w:jc w:val="both"/>
      </w:pPr>
      <w:r>
        <w:rPr>
          <w:rFonts w:ascii="Times New Roman" w:hAnsi="Times New Roman" w:eastAsia="Times New Roman"/>
          <w:b w:val="0"/>
          <w:sz w:val="28"/>
        </w:rPr>
        <w:t>2. Спроектировать систему под конкретные корпуса и кабинеты.</w:t>
      </w:r>
    </w:p>
    <w:p>
      <w:pPr>
        <w:spacing w:after="0" w:line="360" w:lineRule="auto"/>
        <w:ind w:left="709" w:hanging="357"/>
        <w:jc w:val="both"/>
      </w:pPr>
      <w:r>
        <w:rPr>
          <w:rFonts w:ascii="Times New Roman" w:hAnsi="Times New Roman" w:eastAsia="Times New Roman"/>
          <w:b w:val="0"/>
          <w:sz w:val="28"/>
        </w:rPr>
        <w:t>3. Реализовать удобную демонстрационную и расширяемую структуру проекта.</w:t>
      </w:r>
    </w:p>
    <w:p>
      <w:pPr>
        <w:spacing w:after="0" w:line="360" w:lineRule="auto"/>
        <w:ind w:left="709" w:hanging="357"/>
        <w:jc w:val="both"/>
      </w:pPr>
      <w:r>
        <w:rPr>
          <w:rFonts w:ascii="Times New Roman" w:hAnsi="Times New Roman" w:eastAsia="Times New Roman"/>
          <w:b w:val="0"/>
          <w:sz w:val="28"/>
        </w:rPr>
        <w:t>4. Подтвердить навыки разработки как клиентской, так и серверной части.</w:t>
      </w:r>
    </w:p>
    <w:p>
      <w:pPr>
        <w:spacing w:after="0" w:line="360" w:lineRule="auto"/>
        <w:ind w:left="709" w:hanging="357"/>
        <w:jc w:val="both"/>
      </w:pPr>
      <w:r>
        <w:rPr>
          <w:rFonts w:ascii="Times New Roman" w:hAnsi="Times New Roman" w:eastAsia="Times New Roman"/>
          <w:b w:val="0"/>
          <w:sz w:val="28"/>
        </w:rPr>
        <w:t>5. Подготовить API и доказательную базу в виде тестирования через Postman.</w:t>
      </w:r>
    </w:p>
    <w:p>
      <w:pPr>
        <w:pStyle w:val="Heading2"/>
        <w:spacing w:after="0" w:line="360" w:lineRule="auto"/>
        <w:ind w:firstLine="709"/>
        <w:jc w:val="both"/>
      </w:pPr>
      <w:r>
        <w:rPr>
          <w:rFonts w:ascii="Times New Roman" w:hAnsi="Times New Roman" w:eastAsia="Times New Roman"/>
          <w:b/>
          <w:sz w:val="32"/>
        </w:rPr>
        <w:t>1.3 Формирование требований к системе</w:t>
      </w:r>
    </w:p>
    <w:p>
      <w:pPr>
        <w:spacing w:after="0" w:line="360" w:lineRule="auto"/>
        <w:ind w:firstLine="709"/>
        <w:jc w:val="both"/>
      </w:pPr>
      <w:r>
        <w:rPr>
          <w:rFonts w:ascii="Times New Roman" w:hAnsi="Times New Roman" w:eastAsia="Times New Roman"/>
          <w:b w:val="0"/>
          <w:sz w:val="28"/>
        </w:rPr>
        <w:t>Формирование требований является одним из ключевых этапов проектирования информационной системы. В рамках данной работы требования были разделены на функциональные и нефункциональные.</w:t>
      </w:r>
    </w:p>
    <w:p>
      <w:pPr>
        <w:spacing w:after="0" w:line="360" w:lineRule="auto"/>
        <w:ind w:firstLine="709"/>
        <w:jc w:val="both"/>
      </w:pPr>
      <w:r>
        <w:rPr>
          <w:rFonts w:ascii="Times New Roman" w:hAnsi="Times New Roman" w:eastAsia="Times New Roman"/>
          <w:b w:val="0"/>
          <w:sz w:val="28"/>
        </w:rPr>
        <w:t>К функциональным требованиям относятся:</w:t>
      </w:r>
    </w:p>
    <w:p>
      <w:pPr>
        <w:spacing w:after="0" w:line="360" w:lineRule="auto"/>
        <w:ind w:left="709" w:hanging="357"/>
        <w:jc w:val="both"/>
      </w:pPr>
      <w:r>
        <w:rPr>
          <w:rFonts w:ascii="Times New Roman" w:hAnsi="Times New Roman" w:eastAsia="Times New Roman"/>
          <w:b w:val="0"/>
          <w:sz w:val="28"/>
        </w:rPr>
        <w:t>1. Авторизация пользователей по учетным данным.</w:t>
      </w:r>
    </w:p>
    <w:p>
      <w:pPr>
        <w:spacing w:after="0" w:line="360" w:lineRule="auto"/>
        <w:ind w:left="709" w:hanging="357"/>
        <w:jc w:val="both"/>
      </w:pPr>
      <w:r>
        <w:rPr>
          <w:rFonts w:ascii="Times New Roman" w:hAnsi="Times New Roman" w:eastAsia="Times New Roman"/>
          <w:b w:val="0"/>
          <w:sz w:val="28"/>
        </w:rPr>
        <w:t>2. Разделение ролей на пользователя, менеджера корпуса и администратора.</w:t>
      </w:r>
    </w:p>
    <w:p>
      <w:pPr>
        <w:spacing w:after="0" w:line="360" w:lineRule="auto"/>
        <w:ind w:left="709" w:hanging="357"/>
        <w:jc w:val="both"/>
      </w:pPr>
      <w:r>
        <w:rPr>
          <w:rFonts w:ascii="Times New Roman" w:hAnsi="Times New Roman" w:eastAsia="Times New Roman"/>
          <w:b w:val="0"/>
          <w:sz w:val="28"/>
        </w:rPr>
        <w:t>3. Создание новой заявки обычным пользователем.</w:t>
      </w:r>
    </w:p>
    <w:p>
      <w:pPr>
        <w:spacing w:after="0" w:line="360" w:lineRule="auto"/>
        <w:ind w:left="709" w:hanging="357"/>
        <w:jc w:val="both"/>
      </w:pPr>
      <w:r>
        <w:rPr>
          <w:rFonts w:ascii="Times New Roman" w:hAnsi="Times New Roman" w:eastAsia="Times New Roman"/>
          <w:b w:val="0"/>
          <w:sz w:val="28"/>
        </w:rPr>
        <w:t>4. Автоматическая фиксация автора заявки.</w:t>
      </w:r>
    </w:p>
    <w:p>
      <w:pPr>
        <w:spacing w:after="0" w:line="360" w:lineRule="auto"/>
        <w:ind w:left="709" w:hanging="357"/>
        <w:jc w:val="both"/>
      </w:pPr>
      <w:r>
        <w:rPr>
          <w:rFonts w:ascii="Times New Roman" w:hAnsi="Times New Roman" w:eastAsia="Times New Roman"/>
          <w:b w:val="0"/>
          <w:sz w:val="28"/>
        </w:rPr>
        <w:t>5. Указание корпуса и кабинета при создании обращения.</w:t>
      </w:r>
    </w:p>
    <w:p>
      <w:pPr>
        <w:spacing w:after="0" w:line="360" w:lineRule="auto"/>
        <w:ind w:left="709" w:hanging="357"/>
        <w:jc w:val="both"/>
      </w:pPr>
      <w:r>
        <w:rPr>
          <w:rFonts w:ascii="Times New Roman" w:hAnsi="Times New Roman" w:eastAsia="Times New Roman"/>
          <w:b w:val="0"/>
          <w:sz w:val="28"/>
        </w:rPr>
        <w:t>6. Просмотр пользователем только собственных заявок.</w:t>
      </w:r>
    </w:p>
    <w:p>
      <w:pPr>
        <w:spacing w:after="0" w:line="360" w:lineRule="auto"/>
        <w:ind w:left="709" w:hanging="357"/>
        <w:jc w:val="both"/>
      </w:pPr>
      <w:r>
        <w:rPr>
          <w:rFonts w:ascii="Times New Roman" w:hAnsi="Times New Roman" w:eastAsia="Times New Roman"/>
          <w:b w:val="0"/>
          <w:sz w:val="28"/>
        </w:rPr>
        <w:t>7. Просмотр менеджером только заявок закрепленного за ним корпуса.</w:t>
      </w:r>
    </w:p>
    <w:p>
      <w:pPr>
        <w:spacing w:after="0" w:line="360" w:lineRule="auto"/>
        <w:ind w:left="709" w:hanging="357"/>
        <w:jc w:val="both"/>
      </w:pPr>
      <w:r>
        <w:rPr>
          <w:rFonts w:ascii="Times New Roman" w:hAnsi="Times New Roman" w:eastAsia="Times New Roman"/>
          <w:b w:val="0"/>
          <w:sz w:val="28"/>
        </w:rPr>
        <w:t>8. Полный просмотр и управление заявками администратором.</w:t>
      </w:r>
    </w:p>
    <w:p>
      <w:pPr>
        <w:spacing w:after="0" w:line="360" w:lineRule="auto"/>
        <w:ind w:left="709" w:hanging="357"/>
        <w:jc w:val="both"/>
      </w:pPr>
      <w:r>
        <w:rPr>
          <w:rFonts w:ascii="Times New Roman" w:hAnsi="Times New Roman" w:eastAsia="Times New Roman"/>
          <w:b w:val="0"/>
          <w:sz w:val="28"/>
        </w:rPr>
        <w:t>9. Изменение статуса заявки сотрудниками системы.</w:t>
      </w:r>
    </w:p>
    <w:p>
      <w:pPr>
        <w:spacing w:after="0" w:line="360" w:lineRule="auto"/>
        <w:ind w:left="709" w:hanging="357"/>
        <w:jc w:val="both"/>
      </w:pPr>
      <w:r>
        <w:rPr>
          <w:rFonts w:ascii="Times New Roman" w:hAnsi="Times New Roman" w:eastAsia="Times New Roman"/>
          <w:b w:val="0"/>
          <w:sz w:val="28"/>
        </w:rPr>
        <w:t>10. Назначение исполнителя администратором.</w:t>
      </w:r>
    </w:p>
    <w:p>
      <w:pPr>
        <w:spacing w:after="0" w:line="360" w:lineRule="auto"/>
        <w:ind w:left="709" w:hanging="357"/>
        <w:jc w:val="both"/>
      </w:pPr>
      <w:r>
        <w:rPr>
          <w:rFonts w:ascii="Times New Roman" w:hAnsi="Times New Roman" w:eastAsia="Times New Roman"/>
          <w:b w:val="0"/>
          <w:sz w:val="28"/>
        </w:rPr>
        <w:t>11. Фильтрация заявок по статусу, приоритету и корпусу.</w:t>
      </w:r>
    </w:p>
    <w:p>
      <w:pPr>
        <w:spacing w:after="0" w:line="360" w:lineRule="auto"/>
        <w:ind w:left="709" w:hanging="357"/>
        <w:jc w:val="both"/>
      </w:pPr>
      <w:r>
        <w:rPr>
          <w:rFonts w:ascii="Times New Roman" w:hAnsi="Times New Roman" w:eastAsia="Times New Roman"/>
          <w:b w:val="0"/>
          <w:sz w:val="28"/>
        </w:rPr>
        <w:t>12. Отображение карточки отдельной заявки.</w:t>
      </w:r>
    </w:p>
    <w:p>
      <w:pPr>
        <w:spacing w:after="0" w:line="360" w:lineRule="auto"/>
        <w:ind w:left="709" w:hanging="357"/>
        <w:jc w:val="both"/>
      </w:pPr>
      <w:r>
        <w:rPr>
          <w:rFonts w:ascii="Times New Roman" w:hAnsi="Times New Roman" w:eastAsia="Times New Roman"/>
          <w:b w:val="0"/>
          <w:sz w:val="28"/>
        </w:rPr>
        <w:t>13. Наличие API для авторизации, получения списка заявок, создания записи и обновления ее параметров.</w:t>
      </w:r>
    </w:p>
    <w:p>
      <w:pPr>
        <w:spacing w:after="0" w:line="360" w:lineRule="auto"/>
        <w:ind w:firstLine="709"/>
        <w:jc w:val="both"/>
      </w:pPr>
      <w:r>
        <w:rPr>
          <w:rFonts w:ascii="Times New Roman" w:hAnsi="Times New Roman" w:eastAsia="Times New Roman"/>
          <w:b w:val="0"/>
          <w:sz w:val="28"/>
        </w:rPr>
        <w:t>К нефункциональным требованиям относятся:</w:t>
      </w:r>
    </w:p>
    <w:p>
      <w:pPr>
        <w:spacing w:after="0" w:line="360" w:lineRule="auto"/>
        <w:ind w:left="709" w:hanging="357"/>
        <w:jc w:val="both"/>
      </w:pPr>
      <w:r>
        <w:rPr>
          <w:rFonts w:ascii="Times New Roman" w:hAnsi="Times New Roman" w:eastAsia="Times New Roman"/>
          <w:b w:val="0"/>
          <w:sz w:val="28"/>
        </w:rPr>
        <w:t>1. Понятная архитектура проекта.</w:t>
      </w:r>
    </w:p>
    <w:p>
      <w:pPr>
        <w:spacing w:after="0" w:line="360" w:lineRule="auto"/>
        <w:ind w:left="709" w:hanging="357"/>
        <w:jc w:val="both"/>
      </w:pPr>
      <w:r>
        <w:rPr>
          <w:rFonts w:ascii="Times New Roman" w:hAnsi="Times New Roman" w:eastAsia="Times New Roman"/>
          <w:b w:val="0"/>
          <w:sz w:val="28"/>
        </w:rPr>
        <w:t>2. Возможность локального разворачивания на обычном учебном компьютере.</w:t>
      </w:r>
    </w:p>
    <w:p>
      <w:pPr>
        <w:spacing w:after="0" w:line="360" w:lineRule="auto"/>
        <w:ind w:left="709" w:hanging="357"/>
        <w:jc w:val="both"/>
      </w:pPr>
      <w:r>
        <w:rPr>
          <w:rFonts w:ascii="Times New Roman" w:hAnsi="Times New Roman" w:eastAsia="Times New Roman"/>
          <w:b w:val="0"/>
          <w:sz w:val="28"/>
        </w:rPr>
        <w:t>3. Использование распространенных и поддерживаемых технологий.</w:t>
      </w:r>
    </w:p>
    <w:p>
      <w:pPr>
        <w:spacing w:after="0" w:line="360" w:lineRule="auto"/>
        <w:ind w:left="709" w:hanging="357"/>
        <w:jc w:val="both"/>
      </w:pPr>
      <w:r>
        <w:rPr>
          <w:rFonts w:ascii="Times New Roman" w:hAnsi="Times New Roman" w:eastAsia="Times New Roman"/>
          <w:b w:val="0"/>
          <w:sz w:val="28"/>
        </w:rPr>
        <w:t>4. Удобство демонстрации на защите.</w:t>
      </w:r>
    </w:p>
    <w:p>
      <w:pPr>
        <w:spacing w:after="0" w:line="360" w:lineRule="auto"/>
        <w:ind w:left="709" w:hanging="357"/>
        <w:jc w:val="both"/>
      </w:pPr>
      <w:r>
        <w:rPr>
          <w:rFonts w:ascii="Times New Roman" w:hAnsi="Times New Roman" w:eastAsia="Times New Roman"/>
          <w:b w:val="0"/>
          <w:sz w:val="28"/>
        </w:rPr>
        <w:t>5. Возможность развития системы без полного переписывания архитектуры.</w:t>
      </w:r>
    </w:p>
    <w:p>
      <w:pPr>
        <w:spacing w:after="0" w:line="360" w:lineRule="auto"/>
        <w:ind w:left="709" w:hanging="357"/>
        <w:jc w:val="both"/>
      </w:pPr>
      <w:r>
        <w:rPr>
          <w:rFonts w:ascii="Times New Roman" w:hAnsi="Times New Roman" w:eastAsia="Times New Roman"/>
          <w:b w:val="0"/>
          <w:sz w:val="28"/>
        </w:rPr>
        <w:t>6. Защита разделов системы от неавторизованного доступа.</w:t>
      </w:r>
    </w:p>
    <w:p>
      <w:pPr>
        <w:spacing w:after="0" w:line="360" w:lineRule="auto"/>
        <w:ind w:left="709" w:hanging="357"/>
        <w:jc w:val="both"/>
      </w:pPr>
      <w:r>
        <w:rPr>
          <w:rFonts w:ascii="Times New Roman" w:hAnsi="Times New Roman" w:eastAsia="Times New Roman"/>
          <w:b w:val="0"/>
          <w:sz w:val="28"/>
        </w:rPr>
        <w:t>7. Наличие документации и тестовых данных.</w:t>
      </w:r>
    </w:p>
    <w:p>
      <w:pPr>
        <w:spacing w:after="0" w:line="360" w:lineRule="auto"/>
        <w:ind w:firstLine="709"/>
        <w:jc w:val="both"/>
      </w:pPr>
      <w:r>
        <w:rPr>
          <w:rFonts w:ascii="Times New Roman" w:hAnsi="Times New Roman" w:eastAsia="Times New Roman"/>
          <w:b w:val="0"/>
          <w:sz w:val="28"/>
        </w:rPr>
        <w:t>Отдельно следует выделить требования к доказательной базе. Поскольку защита проекта предполагает демонстрацию не только интерфейса, но и обоснованности технических решений, система должна позволять подтвердить работоспособность базы данных, архитектурных связей и API. Именно поэтому в диплом включаются приложения со скриншотами структуры БД и результатами тестирования через Postman.</w:t>
      </w:r>
    </w:p>
    <w:p>
      <w:pPr>
        <w:pStyle w:val="Heading2"/>
        <w:spacing w:after="0" w:line="360" w:lineRule="auto"/>
        <w:ind w:firstLine="709"/>
        <w:jc w:val="both"/>
      </w:pPr>
      <w:r>
        <w:rPr>
          <w:rFonts w:ascii="Times New Roman" w:hAnsi="Times New Roman" w:eastAsia="Times New Roman"/>
          <w:b/>
          <w:sz w:val="32"/>
        </w:rPr>
        <w:t>1.4 Выбор технологического стека</w:t>
      </w:r>
    </w:p>
    <w:p>
      <w:pPr>
        <w:spacing w:after="0" w:line="360" w:lineRule="auto"/>
        <w:ind w:firstLine="709"/>
        <w:jc w:val="both"/>
      </w:pPr>
      <w:r>
        <w:rPr>
          <w:rFonts w:ascii="Times New Roman" w:hAnsi="Times New Roman" w:eastAsia="Times New Roman"/>
          <w:b w:val="0"/>
          <w:sz w:val="28"/>
        </w:rPr>
        <w:t>При выборе технологического стека для дипломного проекта учитывались критерии практической применимости, распространенности технологий, удобства локального развертывания и возможности продемонстрировать инженерную логику проекта. В качестве базового языка программирования был выбран PHP, поскольку он широко применяется в web-разработке, обладает зрелой экосистемой и хорошо подходит для реализации серверной части внутренних информационных систем.</w:t>
      </w:r>
    </w:p>
    <w:p>
      <w:pPr>
        <w:spacing w:after="0" w:line="360" w:lineRule="auto"/>
        <w:ind w:firstLine="709"/>
        <w:jc w:val="both"/>
      </w:pPr>
      <w:r>
        <w:rPr>
          <w:rFonts w:ascii="Times New Roman" w:hAnsi="Times New Roman" w:eastAsia="Times New Roman"/>
          <w:b w:val="0"/>
          <w:sz w:val="28"/>
        </w:rPr>
        <w:t>В качестве framework был выбран Laravel. Данный фреймворк предоставляет развитый набор инструментов, позволяющих быстро выстраивать маршрутизацию, валидацию, middleware, работу с базой данных через ORM Eloquent, шаблоны интерфейса и миграции. Для учебного проекта Laravel особенно ценен тем, что помогает поддерживать архитектурную дисциплину и демонстрирует современный подход к разработке web-приложений.</w:t>
      </w:r>
    </w:p>
    <w:p>
      <w:pPr>
        <w:spacing w:after="0" w:line="360" w:lineRule="auto"/>
        <w:ind w:firstLine="709"/>
        <w:jc w:val="both"/>
      </w:pPr>
      <w:r>
        <w:rPr>
          <w:rFonts w:ascii="Times New Roman" w:hAnsi="Times New Roman" w:eastAsia="Times New Roman"/>
          <w:b w:val="0"/>
          <w:sz w:val="28"/>
        </w:rPr>
        <w:t>Для хранения данных выбрана MySQL. Это одна из наиболее распространенных СУБД, хорошо интегрированная с Laravel. MySQL обеспечивает достаточную производительность, предсказуемую модель хранения и понятную организацию схемы данных. Для дипломного проекта этого более чем достаточно, а с точки зрения демонстрации решение выглядит обоснованно и практично.</w:t>
      </w:r>
    </w:p>
    <w:p>
      <w:pPr>
        <w:spacing w:after="0" w:line="360" w:lineRule="auto"/>
        <w:ind w:firstLine="709"/>
        <w:jc w:val="both"/>
      </w:pPr>
      <w:r>
        <w:rPr>
          <w:rFonts w:ascii="Times New Roman" w:hAnsi="Times New Roman" w:eastAsia="Times New Roman"/>
          <w:b w:val="0"/>
          <w:sz w:val="28"/>
        </w:rPr>
        <w:t>На клиентской стороне для базовой реализации интерфейсов выбран Blade. Использование встроенного шаблонизатора позволяет не усложнять архитектуру отдельным SPA-фронтендом, но при этом дает возможность формировать полноценные рабочие страницы. Такой выбор оправдан тем, что проект ориентирован в первую очередь на устойчивую серверную логику и учебно-прикладную демонстрацию системы.</w:t>
      </w:r>
    </w:p>
    <w:p>
      <w:pPr>
        <w:spacing w:after="0" w:line="360" w:lineRule="auto"/>
        <w:ind w:firstLine="709"/>
        <w:jc w:val="both"/>
      </w:pPr>
      <w:r>
        <w:rPr>
          <w:rFonts w:ascii="Times New Roman" w:hAnsi="Times New Roman" w:eastAsia="Times New Roman"/>
          <w:b w:val="0"/>
          <w:sz w:val="28"/>
        </w:rPr>
        <w:t>Для управления зависимостями используется Composer. Для контроля версий — Git и GitHub. Для тестирования API — Postman. В совокупности этот стек покрывает весь жизненный цикл проекта: от проектирования и реализации до тестирования, документирования и публикации.</w:t>
      </w:r>
    </w:p>
    <w:p>
      <w:pPr>
        <w:pStyle w:val="Heading2"/>
        <w:spacing w:after="0" w:line="360" w:lineRule="auto"/>
        <w:ind w:firstLine="709"/>
        <w:jc w:val="both"/>
      </w:pPr>
      <w:r>
        <w:rPr>
          <w:rFonts w:ascii="Times New Roman" w:hAnsi="Times New Roman" w:eastAsia="Times New Roman"/>
          <w:b/>
          <w:sz w:val="32"/>
        </w:rPr>
        <w:t>1.5 Обоснование архитектурных решений</w:t>
      </w:r>
    </w:p>
    <w:p>
      <w:pPr>
        <w:spacing w:after="0" w:line="360" w:lineRule="auto"/>
        <w:ind w:firstLine="709"/>
        <w:jc w:val="both"/>
      </w:pPr>
      <w:r>
        <w:rPr>
          <w:rFonts w:ascii="Times New Roman" w:hAnsi="Times New Roman" w:eastAsia="Times New Roman"/>
          <w:b w:val="0"/>
          <w:sz w:val="28"/>
        </w:rPr>
        <w:t>Разработка информационной системы в рамках дипломной работы требует выбора архитектуры, которая одновременно была бы достаточно простой для сопровождения и достаточно зрелой для демонстрации инженерной состоятельности решения. В качестве основы использован шаблон MVC. Это позволило разделить модель данных, серверную логику и представление, снизив связанность компонентов и упростив поддержку проекта.</w:t>
      </w:r>
    </w:p>
    <w:p>
      <w:pPr>
        <w:spacing w:after="0" w:line="360" w:lineRule="auto"/>
        <w:ind w:firstLine="709"/>
        <w:jc w:val="both"/>
      </w:pPr>
      <w:r>
        <w:rPr>
          <w:rFonts w:ascii="Times New Roman" w:hAnsi="Times New Roman" w:eastAsia="Times New Roman"/>
          <w:b w:val="0"/>
          <w:sz w:val="28"/>
        </w:rPr>
        <w:t>В системе выделяются следующие уровни:</w:t>
      </w:r>
    </w:p>
    <w:p>
      <w:pPr>
        <w:spacing w:after="0" w:line="360" w:lineRule="auto"/>
        <w:ind w:left="709" w:hanging="357"/>
        <w:jc w:val="both"/>
      </w:pPr>
      <w:r>
        <w:rPr>
          <w:rFonts w:ascii="Times New Roman" w:hAnsi="Times New Roman" w:eastAsia="Times New Roman"/>
          <w:b w:val="0"/>
          <w:sz w:val="28"/>
        </w:rPr>
        <w:t>1. Уровень маршрутизации, принимающий запросы web-интерфейса и API.</w:t>
      </w:r>
    </w:p>
    <w:p>
      <w:pPr>
        <w:spacing w:after="0" w:line="360" w:lineRule="auto"/>
        <w:ind w:left="709" w:hanging="357"/>
        <w:jc w:val="both"/>
      </w:pPr>
      <w:r>
        <w:rPr>
          <w:rFonts w:ascii="Times New Roman" w:hAnsi="Times New Roman" w:eastAsia="Times New Roman"/>
          <w:b w:val="0"/>
          <w:sz w:val="28"/>
        </w:rPr>
        <w:t>2. Уровень middleware, обеспечивающий проверку доступа и обработку токена API.</w:t>
      </w:r>
    </w:p>
    <w:p>
      <w:pPr>
        <w:spacing w:after="0" w:line="360" w:lineRule="auto"/>
        <w:ind w:left="709" w:hanging="357"/>
        <w:jc w:val="both"/>
      </w:pPr>
      <w:r>
        <w:rPr>
          <w:rFonts w:ascii="Times New Roman" w:hAnsi="Times New Roman" w:eastAsia="Times New Roman"/>
          <w:b w:val="0"/>
          <w:sz w:val="28"/>
        </w:rPr>
        <w:t>3. Уровень контроллеров, реализующий прикладную логику.</w:t>
      </w:r>
    </w:p>
    <w:p>
      <w:pPr>
        <w:spacing w:after="0" w:line="360" w:lineRule="auto"/>
        <w:ind w:left="709" w:hanging="357"/>
        <w:jc w:val="both"/>
      </w:pPr>
      <w:r>
        <w:rPr>
          <w:rFonts w:ascii="Times New Roman" w:hAnsi="Times New Roman" w:eastAsia="Times New Roman"/>
          <w:b w:val="0"/>
          <w:sz w:val="28"/>
        </w:rPr>
        <w:t>4. Уровень моделей, описывающий основные сущности и связи.</w:t>
      </w:r>
    </w:p>
    <w:p>
      <w:pPr>
        <w:spacing w:after="0" w:line="360" w:lineRule="auto"/>
        <w:ind w:left="709" w:hanging="357"/>
        <w:jc w:val="both"/>
      </w:pPr>
      <w:r>
        <w:rPr>
          <w:rFonts w:ascii="Times New Roman" w:hAnsi="Times New Roman" w:eastAsia="Times New Roman"/>
          <w:b w:val="0"/>
          <w:sz w:val="28"/>
        </w:rPr>
        <w:t>5. Уровень представлений, формирующий пользовательский интерфейс.</w:t>
      </w:r>
    </w:p>
    <w:p>
      <w:pPr>
        <w:spacing w:after="0" w:line="360" w:lineRule="auto"/>
        <w:ind w:left="709" w:hanging="357"/>
        <w:jc w:val="both"/>
      </w:pPr>
      <w:r>
        <w:rPr>
          <w:rFonts w:ascii="Times New Roman" w:hAnsi="Times New Roman" w:eastAsia="Times New Roman"/>
          <w:b w:val="0"/>
          <w:sz w:val="28"/>
        </w:rPr>
        <w:t>6. Уровень базы данных, обеспечивающий долговременное хранение информации.</w:t>
      </w:r>
    </w:p>
    <w:p>
      <w:pPr>
        <w:spacing w:after="0" w:line="360" w:lineRule="auto"/>
        <w:ind w:firstLine="709"/>
        <w:jc w:val="both"/>
      </w:pPr>
      <w:r>
        <w:rPr>
          <w:rFonts w:ascii="Times New Roman" w:hAnsi="Times New Roman" w:eastAsia="Times New Roman"/>
          <w:b w:val="0"/>
          <w:sz w:val="28"/>
        </w:rPr>
        <w:t>Особенностью проекта является сочетание двух способов взаимодействия: через браузер и через API. Web-часть предназначена для непосредственной работы пользователя и сотрудников системы. API-часть нужна для формализованного тестирования, доказательной демонстрации и потенциального дальнейшего расширения проекта. Такое двойное представление повышает зрелость системы, так как позволяет рассматривать ее не просто как набор страниц, а как полноценную информационную платформу с разделением клиентской и серверной логики.</w:t>
      </w:r>
    </w:p>
    <w:p>
      <w:pPr>
        <w:spacing w:after="0" w:line="360" w:lineRule="auto"/>
        <w:ind w:firstLine="709"/>
        <w:jc w:val="both"/>
      </w:pPr>
      <w:r>
        <w:rPr>
          <w:rFonts w:ascii="Times New Roman" w:hAnsi="Times New Roman" w:eastAsia="Times New Roman"/>
          <w:b w:val="0"/>
          <w:sz w:val="28"/>
        </w:rPr>
        <w:t>Выбранные архитектурные решения ориентированы не только на текущий объем функционала, но и на перспективу. В дальнейшем в систему могут быть добавлены:</w:t>
      </w:r>
    </w:p>
    <w:p>
      <w:pPr>
        <w:spacing w:after="0" w:line="360" w:lineRule="auto"/>
        <w:ind w:left="709" w:hanging="357"/>
        <w:jc w:val="both"/>
      </w:pPr>
      <w:r>
        <w:rPr>
          <w:rFonts w:ascii="Times New Roman" w:hAnsi="Times New Roman" w:eastAsia="Times New Roman"/>
          <w:b w:val="0"/>
          <w:sz w:val="28"/>
        </w:rPr>
        <w:t>1. Комментарии к заявкам.</w:t>
      </w:r>
    </w:p>
    <w:p>
      <w:pPr>
        <w:spacing w:after="0" w:line="360" w:lineRule="auto"/>
        <w:ind w:left="709" w:hanging="357"/>
        <w:jc w:val="both"/>
      </w:pPr>
      <w:r>
        <w:rPr>
          <w:rFonts w:ascii="Times New Roman" w:hAnsi="Times New Roman" w:eastAsia="Times New Roman"/>
          <w:b w:val="0"/>
          <w:sz w:val="28"/>
        </w:rPr>
        <w:t>2. История изменения статусов.</w:t>
      </w:r>
    </w:p>
    <w:p>
      <w:pPr>
        <w:spacing w:after="0" w:line="360" w:lineRule="auto"/>
        <w:ind w:left="709" w:hanging="357"/>
        <w:jc w:val="both"/>
      </w:pPr>
      <w:r>
        <w:rPr>
          <w:rFonts w:ascii="Times New Roman" w:hAnsi="Times New Roman" w:eastAsia="Times New Roman"/>
          <w:b w:val="0"/>
          <w:sz w:val="28"/>
        </w:rPr>
        <w:t>3. Вложения и скриншоты.</w:t>
      </w:r>
    </w:p>
    <w:p>
      <w:pPr>
        <w:spacing w:after="0" w:line="360" w:lineRule="auto"/>
        <w:ind w:left="709" w:hanging="357"/>
        <w:jc w:val="both"/>
      </w:pPr>
      <w:r>
        <w:rPr>
          <w:rFonts w:ascii="Times New Roman" w:hAnsi="Times New Roman" w:eastAsia="Times New Roman"/>
          <w:b w:val="0"/>
          <w:sz w:val="28"/>
        </w:rPr>
        <w:t>4. Система уведомлений.</w:t>
      </w:r>
    </w:p>
    <w:p>
      <w:pPr>
        <w:spacing w:after="0" w:line="360" w:lineRule="auto"/>
        <w:ind w:left="709" w:hanging="357"/>
        <w:jc w:val="both"/>
      </w:pPr>
      <w:r>
        <w:rPr>
          <w:rFonts w:ascii="Times New Roman" w:hAnsi="Times New Roman" w:eastAsia="Times New Roman"/>
          <w:b w:val="0"/>
          <w:sz w:val="28"/>
        </w:rPr>
        <w:t>5. Категории заявок.</w:t>
      </w:r>
    </w:p>
    <w:p>
      <w:pPr>
        <w:spacing w:after="0" w:line="360" w:lineRule="auto"/>
        <w:ind w:left="709" w:hanging="357"/>
        <w:jc w:val="both"/>
      </w:pPr>
      <w:r>
        <w:rPr>
          <w:rFonts w:ascii="Times New Roman" w:hAnsi="Times New Roman" w:eastAsia="Times New Roman"/>
          <w:b w:val="0"/>
          <w:sz w:val="28"/>
        </w:rPr>
        <w:t>6. Аналитическая отчетность.</w:t>
      </w:r>
    </w:p>
    <w:p>
      <w:pPr>
        <w:spacing w:after="0" w:line="360" w:lineRule="auto"/>
        <w:ind w:left="709" w:hanging="357"/>
        <w:jc w:val="both"/>
      </w:pPr>
      <w:r>
        <w:rPr>
          <w:rFonts w:ascii="Times New Roman" w:hAnsi="Times New Roman" w:eastAsia="Times New Roman"/>
          <w:b w:val="0"/>
          <w:sz w:val="28"/>
        </w:rPr>
        <w:t>7. Панель администрирования пользователей.</w:t>
      </w:r>
    </w:p>
    <w:p>
      <w:pPr>
        <w:spacing w:after="0" w:line="360" w:lineRule="auto"/>
        <w:ind w:firstLine="709"/>
        <w:jc w:val="both"/>
      </w:pPr>
      <w:r>
        <w:rPr>
          <w:rFonts w:ascii="Times New Roman" w:hAnsi="Times New Roman" w:eastAsia="Times New Roman"/>
          <w:b w:val="0"/>
          <w:sz w:val="28"/>
        </w:rPr>
        <w:t>Таким образом, уже на этапе проектирования учитывалась возможность масштабирования решения.</w:t>
      </w:r>
    </w:p>
    <w:p>
      <w:pPr>
        <w:pStyle w:val="Heading2"/>
        <w:spacing w:after="0" w:line="360" w:lineRule="auto"/>
        <w:ind w:firstLine="709"/>
        <w:jc w:val="both"/>
      </w:pPr>
      <w:r>
        <w:rPr>
          <w:rFonts w:ascii="Times New Roman" w:hAnsi="Times New Roman" w:eastAsia="Times New Roman"/>
          <w:b/>
          <w:sz w:val="32"/>
        </w:rPr>
        <w:t>1.6 Анализ рисков и ограничений проекта</w:t>
      </w:r>
    </w:p>
    <w:p>
      <w:pPr>
        <w:spacing w:after="0" w:line="360" w:lineRule="auto"/>
        <w:ind w:firstLine="709"/>
        <w:jc w:val="both"/>
      </w:pPr>
      <w:r>
        <w:rPr>
          <w:rFonts w:ascii="Times New Roman" w:hAnsi="Times New Roman" w:eastAsia="Times New Roman"/>
          <w:b w:val="0"/>
          <w:sz w:val="28"/>
        </w:rPr>
        <w:t>Проектирование и реализация информационной системы связаны не только с функциональными задачами, но и с учетом факторов риска, которые способны повлиять на устойчивость результата. Для дипломной работы особенно важно показать понимание того, что качественный программный продукт создается не только путем написания кода, но и через осознание возможных ограничений, ошибок и слабых мест проекта.</w:t>
      </w:r>
    </w:p>
    <w:p>
      <w:pPr>
        <w:spacing w:after="0" w:line="360" w:lineRule="auto"/>
        <w:ind w:firstLine="709"/>
        <w:jc w:val="both"/>
      </w:pPr>
      <w:r>
        <w:rPr>
          <w:rFonts w:ascii="Times New Roman" w:hAnsi="Times New Roman" w:eastAsia="Times New Roman"/>
          <w:b w:val="0"/>
          <w:sz w:val="28"/>
        </w:rPr>
        <w:t>Первой группой рисков являются риски, связанные с конфигурацией окружения. Для локально разворачиваемого Laravel-проекта критическое значение имеют параметры базы данных, драйверы кэша, миграции, сидеры и настройки сессий. Любое расхождение между кодом и фактическим состоянием окружения может привести к ошибкам, которые не отражают проблемы архитектуры, но делают проект неработоспособным на этапе демонстрации.</w:t>
      </w:r>
    </w:p>
    <w:p>
      <w:pPr>
        <w:spacing w:after="0" w:line="360" w:lineRule="auto"/>
        <w:ind w:firstLine="709"/>
        <w:jc w:val="both"/>
      </w:pPr>
      <w:r>
        <w:rPr>
          <w:rFonts w:ascii="Times New Roman" w:hAnsi="Times New Roman" w:eastAsia="Times New Roman"/>
          <w:b w:val="0"/>
          <w:sz w:val="28"/>
        </w:rPr>
        <w:t>Вторую группу составляют риски, связанные с моделью доступа. Поскольку в системе предусмотрены разные роли пользователей, необходимо обеспечить строгую проверку прав на стороне сервера. Если ограничения реализованы только в интерфейсе, но не продублированы в контроллерах и middleware, система становится уязвимой с логической точки зрения. Именно поэтому в проекте все ключевые действия сопровождаются серверной проверкой роли пользователя и его зоны ответственности.</w:t>
      </w:r>
    </w:p>
    <w:p>
      <w:pPr>
        <w:spacing w:after="0" w:line="360" w:lineRule="auto"/>
        <w:ind w:firstLine="709"/>
        <w:jc w:val="both"/>
      </w:pPr>
      <w:r>
        <w:rPr>
          <w:rFonts w:ascii="Times New Roman" w:hAnsi="Times New Roman" w:eastAsia="Times New Roman"/>
          <w:b w:val="0"/>
          <w:sz w:val="28"/>
        </w:rPr>
        <w:t>Третья группа рисков связана с качеством данных. При отсутствии строгой валидации могут возникнуть пустые заголовки заявок, недопустимые значения приоритета, неправильные обозначения корпуса или ошибочное назначение исполнителя. Такие данные быстро разрушают прикладную полезность системы. Для снижения данного риска были реализованы правила валидации, ограничивающие набор допустимых значений и проверяющие обязательность полей.</w:t>
      </w:r>
    </w:p>
    <w:p>
      <w:pPr>
        <w:spacing w:after="0" w:line="360" w:lineRule="auto"/>
        <w:ind w:firstLine="709"/>
        <w:jc w:val="both"/>
      </w:pPr>
      <w:r>
        <w:rPr>
          <w:rFonts w:ascii="Times New Roman" w:hAnsi="Times New Roman" w:eastAsia="Times New Roman"/>
          <w:b w:val="0"/>
          <w:sz w:val="28"/>
        </w:rPr>
        <w:t>Четвертая группа рисков относится к демонстрационной составляющей. Для учебного проекта важно не только то, что система технически работает, но и то, насколько убедительно это можно показать. Пустая база, отсутствие подготовленных ролей и слабая визуализация снижают ценность даже хорошего кода. Поэтому в проект были включены сидеры, тестовые пользователи, демо-заявки и Postman-коллекция.</w:t>
      </w:r>
    </w:p>
    <w:p>
      <w:pPr>
        <w:spacing w:after="0" w:line="360" w:lineRule="auto"/>
        <w:ind w:firstLine="709"/>
        <w:jc w:val="both"/>
      </w:pPr>
      <w:r>
        <w:rPr>
          <w:rFonts w:ascii="Times New Roman" w:hAnsi="Times New Roman" w:eastAsia="Times New Roman"/>
          <w:b w:val="0"/>
          <w:sz w:val="28"/>
        </w:rPr>
        <w:t>Ограничения текущей версии проекта также должны быть зафиксированы. В системе пока отсутствуют вложения, комментарии, история изменений, уведомления по электронной почте и расширенные аналитические отчеты. Однако это не является недостатком проектирования. Напротив, такое ограничение функционала позволяет сосредоточиться на устойчивом базовом ядре и не перегружать дипломную работу избыточными элементами, не влияющими на решение основной задачи.</w:t>
      </w:r>
    </w:p>
    <w:p>
      <w:pPr>
        <w:pStyle w:val="Heading2"/>
        <w:spacing w:after="0" w:line="360" w:lineRule="auto"/>
        <w:ind w:firstLine="709"/>
        <w:jc w:val="both"/>
      </w:pPr>
      <w:r>
        <w:rPr>
          <w:rFonts w:ascii="Times New Roman" w:hAnsi="Times New Roman" w:eastAsia="Times New Roman"/>
          <w:b/>
          <w:sz w:val="32"/>
        </w:rPr>
        <w:t>1.7 Анализ требований к безопасности и надежности</w:t>
      </w:r>
    </w:p>
    <w:p>
      <w:pPr>
        <w:spacing w:after="0" w:line="360" w:lineRule="auto"/>
        <w:ind w:firstLine="709"/>
        <w:jc w:val="both"/>
      </w:pPr>
      <w:r>
        <w:rPr>
          <w:rFonts w:ascii="Times New Roman" w:hAnsi="Times New Roman" w:eastAsia="Times New Roman"/>
          <w:b w:val="0"/>
          <w:sz w:val="28"/>
        </w:rPr>
        <w:t>Информационная система обработки внутренних заявок должна удовлетворять требованиям безопасности и надежности, даже если она разрабатывается как дипломный проект. В первую очередь это связано с тем, что система хранит данные о пользователях, ролях, заявках, кабинетах и исполнителях, а значит обязана обеспечивать корректное разграничение доступа и защиту от недопустимых действий.</w:t>
      </w:r>
    </w:p>
    <w:p>
      <w:pPr>
        <w:spacing w:after="0" w:line="360" w:lineRule="auto"/>
        <w:ind w:firstLine="709"/>
        <w:jc w:val="both"/>
      </w:pPr>
      <w:r>
        <w:rPr>
          <w:rFonts w:ascii="Times New Roman" w:hAnsi="Times New Roman" w:eastAsia="Times New Roman"/>
          <w:b w:val="0"/>
          <w:sz w:val="28"/>
        </w:rPr>
        <w:t>Первое требование — надежная аутентификация. В web-интерфейсе для этого используется стандартная модель входа по электронной почте и паролю. В API реализована отдельная схема с использованием Bearer-токена, который выдается пользователю после успешной авторизации и затем передается в заголовке запроса. Такое разделение web- и API-моделей повышает предсказуемость поведения системы.</w:t>
      </w:r>
    </w:p>
    <w:p>
      <w:pPr>
        <w:spacing w:after="0" w:line="360" w:lineRule="auto"/>
        <w:ind w:firstLine="709"/>
        <w:jc w:val="both"/>
      </w:pPr>
      <w:r>
        <w:rPr>
          <w:rFonts w:ascii="Times New Roman" w:hAnsi="Times New Roman" w:eastAsia="Times New Roman"/>
          <w:b w:val="0"/>
          <w:sz w:val="28"/>
        </w:rPr>
        <w:t>Второе требование — защита прикладной логики от действий, не соответствующих роли пользователя. Обычный пользователь не должен иметь возможности изменять статус уже отправленной заявки, а менеджер корпуса не должен получать доступ к заявкам других корпусов. В проекте эти ограничения реализованы одновременно в интерфейсе и в серверной части.</w:t>
      </w:r>
    </w:p>
    <w:p>
      <w:pPr>
        <w:spacing w:after="0" w:line="360" w:lineRule="auto"/>
        <w:ind w:firstLine="709"/>
        <w:jc w:val="both"/>
      </w:pPr>
      <w:r>
        <w:rPr>
          <w:rFonts w:ascii="Times New Roman" w:hAnsi="Times New Roman" w:eastAsia="Times New Roman"/>
          <w:b w:val="0"/>
          <w:sz w:val="28"/>
        </w:rPr>
        <w:t>Третье требование — контроль корректности данных. Для этого используются средства валидации Laravel. Они позволяют гарантировать, что обязательные поля заполнены, статусы и приоритеты принимают только разрешенные значения, а назначение исполнителя не приводит к ссылочным ошибкам.</w:t>
      </w:r>
    </w:p>
    <w:p>
      <w:pPr>
        <w:spacing w:after="0" w:line="360" w:lineRule="auto"/>
        <w:ind w:firstLine="709"/>
        <w:jc w:val="both"/>
      </w:pPr>
      <w:r>
        <w:rPr>
          <w:rFonts w:ascii="Times New Roman" w:hAnsi="Times New Roman" w:eastAsia="Times New Roman"/>
          <w:b w:val="0"/>
          <w:sz w:val="28"/>
        </w:rPr>
        <w:t>Четвертое требование — устойчивость к ошибочным сценариям. Система должна не только успешно выполнять корректные запросы, но и предсказуемо реагировать на ошибки: отсутствие токена, неверный логин, недопустимые данные, нехватку прав доступа. Это важно и с точки зрения реальной эксплуатации, и с точки зрения демонстрации профессионального уровня разработки.</w:t>
      </w:r>
    </w:p>
    <w:p>
      <w:pPr>
        <w:spacing w:after="0" w:line="360" w:lineRule="auto"/>
        <w:ind w:firstLine="709"/>
        <w:jc w:val="both"/>
      </w:pPr>
      <w:r>
        <w:rPr>
          <w:rFonts w:ascii="Times New Roman" w:hAnsi="Times New Roman" w:eastAsia="Times New Roman"/>
          <w:b w:val="0"/>
          <w:sz w:val="28"/>
        </w:rPr>
        <w:t>Таким образом, требования к безопасности и надежности в проекте рассматриваются как неотъемлемая часть архитектуры, а не как второстепенная надстройка. Это повышает зрелость системы и делает ее ближе к реальной прикладной эксплуатации.</w:t>
      </w:r>
    </w:p>
    <w:p>
      <w:pPr>
        <w:pStyle w:val="Heading2"/>
        <w:spacing w:after="0" w:line="360" w:lineRule="auto"/>
        <w:ind w:firstLine="709"/>
        <w:jc w:val="both"/>
      </w:pPr>
      <w:r>
        <w:rPr>
          <w:rFonts w:ascii="Times New Roman" w:hAnsi="Times New Roman" w:eastAsia="Times New Roman"/>
          <w:b/>
          <w:sz w:val="32"/>
        </w:rPr>
        <w:t>1.8 Сведения об организации и особенности инфраструктуры</w:t>
      </w:r>
    </w:p>
    <w:p>
      <w:pPr>
        <w:spacing w:after="0" w:line="360" w:lineRule="auto"/>
        <w:ind w:firstLine="709"/>
        <w:jc w:val="both"/>
      </w:pPr>
      <w:r>
        <w:rPr>
          <w:rFonts w:ascii="Times New Roman" w:hAnsi="Times New Roman" w:eastAsia="Times New Roman"/>
          <w:b w:val="0"/>
          <w:sz w:val="28"/>
        </w:rPr>
        <w:t>Для корректного проектирования информационной системы необходимо учитывать особенности среды, в которой она потенциально используется. В рассматриваемой работе в качестве модели организации выступает образовательное учреждение с несколькими учебными корпусами и административными помещениями. Такая структура существенно влияет на требования к системе обработки заявок, поскольку место возникновения проблемы становится не менее важным, чем сама суть обращения.</w:t>
      </w:r>
    </w:p>
    <w:p>
      <w:pPr>
        <w:spacing w:after="0" w:line="360" w:lineRule="auto"/>
        <w:ind w:firstLine="709"/>
        <w:jc w:val="both"/>
      </w:pPr>
      <w:r>
        <w:rPr>
          <w:rFonts w:ascii="Times New Roman" w:hAnsi="Times New Roman" w:eastAsia="Times New Roman"/>
          <w:b w:val="0"/>
          <w:sz w:val="28"/>
        </w:rPr>
        <w:t>Типовая инфраструктура образовательной организации включает:</w:t>
      </w:r>
    </w:p>
    <w:p>
      <w:pPr>
        <w:spacing w:after="0" w:line="360" w:lineRule="auto"/>
        <w:ind w:left="709" w:hanging="357"/>
        <w:jc w:val="both"/>
      </w:pPr>
      <w:r>
        <w:rPr>
          <w:rFonts w:ascii="Times New Roman" w:hAnsi="Times New Roman" w:eastAsia="Times New Roman"/>
          <w:b w:val="0"/>
          <w:sz w:val="28"/>
        </w:rPr>
        <w:t>1. учебные аудитории с компьютерами и мультимедийным оборудованием;</w:t>
      </w:r>
    </w:p>
    <w:p>
      <w:pPr>
        <w:spacing w:after="0" w:line="360" w:lineRule="auto"/>
        <w:ind w:left="709" w:hanging="357"/>
        <w:jc w:val="both"/>
      </w:pPr>
      <w:r>
        <w:rPr>
          <w:rFonts w:ascii="Times New Roman" w:hAnsi="Times New Roman" w:eastAsia="Times New Roman"/>
          <w:b w:val="0"/>
          <w:sz w:val="28"/>
        </w:rPr>
        <w:t>2. административные кабинеты с оргтехникой;</w:t>
      </w:r>
    </w:p>
    <w:p>
      <w:pPr>
        <w:spacing w:after="0" w:line="360" w:lineRule="auto"/>
        <w:ind w:left="709" w:hanging="357"/>
        <w:jc w:val="both"/>
      </w:pPr>
      <w:r>
        <w:rPr>
          <w:rFonts w:ascii="Times New Roman" w:hAnsi="Times New Roman" w:eastAsia="Times New Roman"/>
          <w:b w:val="0"/>
          <w:sz w:val="28"/>
        </w:rPr>
        <w:t>3. библиотечные и лабораторные помещения;</w:t>
      </w:r>
    </w:p>
    <w:p>
      <w:pPr>
        <w:spacing w:after="0" w:line="360" w:lineRule="auto"/>
        <w:ind w:left="709" w:hanging="357"/>
        <w:jc w:val="both"/>
      </w:pPr>
      <w:r>
        <w:rPr>
          <w:rFonts w:ascii="Times New Roman" w:hAnsi="Times New Roman" w:eastAsia="Times New Roman"/>
          <w:b w:val="0"/>
          <w:sz w:val="28"/>
        </w:rPr>
        <w:t>4. локальную вычислительную сеть;</w:t>
      </w:r>
    </w:p>
    <w:p>
      <w:pPr>
        <w:spacing w:after="0" w:line="360" w:lineRule="auto"/>
        <w:ind w:left="709" w:hanging="357"/>
        <w:jc w:val="both"/>
      </w:pPr>
      <w:r>
        <w:rPr>
          <w:rFonts w:ascii="Times New Roman" w:hAnsi="Times New Roman" w:eastAsia="Times New Roman"/>
          <w:b w:val="0"/>
          <w:sz w:val="28"/>
        </w:rPr>
        <w:t>5. рабочие станции сотрудников и преподавателей;</w:t>
      </w:r>
    </w:p>
    <w:p>
      <w:pPr>
        <w:spacing w:after="0" w:line="360" w:lineRule="auto"/>
        <w:ind w:left="709" w:hanging="357"/>
        <w:jc w:val="both"/>
      </w:pPr>
      <w:r>
        <w:rPr>
          <w:rFonts w:ascii="Times New Roman" w:hAnsi="Times New Roman" w:eastAsia="Times New Roman"/>
          <w:b w:val="0"/>
          <w:sz w:val="28"/>
        </w:rPr>
        <w:t>6. принтеры, проекторы, маршрутизаторы и другое периферийное оборудование.</w:t>
      </w:r>
    </w:p>
    <w:p>
      <w:pPr>
        <w:spacing w:after="0" w:line="360" w:lineRule="auto"/>
        <w:ind w:firstLine="709"/>
        <w:jc w:val="both"/>
      </w:pPr>
      <w:r>
        <w:rPr>
          <w:rFonts w:ascii="Times New Roman" w:hAnsi="Times New Roman" w:eastAsia="Times New Roman"/>
          <w:b w:val="0"/>
          <w:sz w:val="28"/>
        </w:rPr>
        <w:t>С точки зрения автоматизации это означает, что система заявок должна учитывать не только категорию пользователя, но и пространственный контекст. Неисправность в библиотеке, проблема в учебном корпусе и сбой в приемной комиссии относятся к одной предметной области, но требуют разного уровня срочности, разных маршрутов реагирования и разного исполнителя. Именно поэтому в модели данных были предусмотрены поля корпуса и кабинета.</w:t>
      </w:r>
    </w:p>
    <w:p>
      <w:pPr>
        <w:spacing w:after="0" w:line="360" w:lineRule="auto"/>
        <w:ind w:firstLine="709"/>
        <w:jc w:val="both"/>
      </w:pPr>
      <w:r>
        <w:rPr>
          <w:rFonts w:ascii="Times New Roman" w:hAnsi="Times New Roman" w:eastAsia="Times New Roman"/>
          <w:b w:val="0"/>
          <w:sz w:val="28"/>
        </w:rPr>
        <w:t>Еще одной особенностью инфраструктуры является наличие различных категорий пользователей. Одни пользователи подают обращения эпизодически и не нуждаются в расширенных функциях. Другие являются операторами процесса и должны видеть только свою зону ответственности. Третьи отвечают за общую координацию. Эта разнородность делает особенно важным четкое разграничение ролей и отражает реальную структуру организации.</w:t>
      </w:r>
    </w:p>
    <w:p>
      <w:pPr>
        <w:spacing w:after="0" w:line="360" w:lineRule="auto"/>
        <w:ind w:firstLine="709"/>
        <w:jc w:val="both"/>
      </w:pPr>
      <w:r>
        <w:rPr>
          <w:rFonts w:ascii="Times New Roman" w:hAnsi="Times New Roman" w:eastAsia="Times New Roman"/>
          <w:b w:val="0"/>
          <w:sz w:val="28"/>
        </w:rPr>
        <w:t>Таким образом, анализ организационной инфраструктуры подтверждает, что разработка системы управления заявками в данном случае является не искусственной учебной задачей, а логичным способом цифровизации реально существующего процесса.</w:t>
      </w:r>
    </w:p>
    <w:p>
      <w:pPr>
        <w:pStyle w:val="Heading2"/>
        <w:spacing w:after="0" w:line="360" w:lineRule="auto"/>
        <w:ind w:firstLine="709"/>
        <w:jc w:val="both"/>
      </w:pPr>
      <w:r>
        <w:rPr>
          <w:rFonts w:ascii="Times New Roman" w:hAnsi="Times New Roman" w:eastAsia="Times New Roman"/>
          <w:b/>
          <w:sz w:val="32"/>
        </w:rPr>
        <w:t>1.9 Обзор аналогов информационных систем</w:t>
      </w:r>
    </w:p>
    <w:p>
      <w:pPr>
        <w:spacing w:after="0" w:line="360" w:lineRule="auto"/>
        <w:ind w:firstLine="709"/>
        <w:jc w:val="both"/>
      </w:pPr>
      <w:r>
        <w:rPr>
          <w:rFonts w:ascii="Times New Roman" w:hAnsi="Times New Roman" w:eastAsia="Times New Roman"/>
          <w:b w:val="0"/>
          <w:sz w:val="28"/>
        </w:rPr>
        <w:t>Анализ аналогов необходим для того, чтобы обосновать выбор собственной реализации и показать, какие подходы уже существуют в рассматриваемой области. Внутренние системы обработки заявок могут реализовываться на базе табличных документов, корпоративных порталов, готовых helpdesk-решений или собственных web-приложений.</w:t>
      </w:r>
    </w:p>
    <w:p>
      <w:pPr>
        <w:spacing w:after="0" w:line="360" w:lineRule="auto"/>
        <w:ind w:firstLine="709"/>
        <w:jc w:val="both"/>
      </w:pPr>
      <w:r>
        <w:rPr>
          <w:rFonts w:ascii="Times New Roman" w:hAnsi="Times New Roman" w:eastAsia="Times New Roman"/>
          <w:b w:val="0"/>
          <w:sz w:val="28"/>
        </w:rPr>
        <w:t>Наиболее простой аналог — таблица учета обращений. Такой подход позволяет хранить записи в одном месте, но практически не решает задач автоматизации. Таблица не обеспечивает полноценное разграничение ролей, плохо подходит для параллельной работы нескольких сотрудников, не дает удобного API и слабо защищает данные от случайных ошибок.</w:t>
      </w:r>
    </w:p>
    <w:p>
      <w:pPr>
        <w:spacing w:after="0" w:line="360" w:lineRule="auto"/>
        <w:ind w:firstLine="709"/>
        <w:jc w:val="both"/>
      </w:pPr>
      <w:r>
        <w:rPr>
          <w:rFonts w:ascii="Times New Roman" w:hAnsi="Times New Roman" w:eastAsia="Times New Roman"/>
          <w:b w:val="0"/>
          <w:sz w:val="28"/>
        </w:rPr>
        <w:t>Второй тип аналогов — использование почты и мессенджеров. Их достоинством является привычность для пользователей, однако недостатки остаются значительными: отсутствие единой структуры, невозможность гарантировать уникальность заявки, сложность анализа истории и отсутствие надежного контроля статуса обращения.</w:t>
      </w:r>
    </w:p>
    <w:p>
      <w:pPr>
        <w:spacing w:after="0" w:line="360" w:lineRule="auto"/>
        <w:ind w:firstLine="709"/>
        <w:jc w:val="both"/>
      </w:pPr>
      <w:r>
        <w:rPr>
          <w:rFonts w:ascii="Times New Roman" w:hAnsi="Times New Roman" w:eastAsia="Times New Roman"/>
          <w:b w:val="0"/>
          <w:sz w:val="28"/>
        </w:rPr>
        <w:t>Третий тип — профессиональные helpdesk-системы. Они обладают большим набором функций: очереди, SLA, автоматические уведомления, статистика, приоритизация, история действий. Однако для учебного проекта и локальной внутренней среды такие решения часто оказываются избыточными. Кроме того, их использование не позволяет продемонстрировать собственные навыки проектирования архитектуры, БД, интерфейсов и API.</w:t>
      </w:r>
    </w:p>
    <w:p>
      <w:pPr>
        <w:spacing w:after="0" w:line="360" w:lineRule="auto"/>
        <w:ind w:firstLine="709"/>
        <w:jc w:val="both"/>
      </w:pPr>
      <w:r>
        <w:rPr>
          <w:rFonts w:ascii="Times New Roman" w:hAnsi="Times New Roman" w:eastAsia="Times New Roman"/>
          <w:b w:val="0"/>
          <w:sz w:val="28"/>
        </w:rPr>
        <w:t>Сравнение аналогов показывает, что для целей дипломной работы наиболее рациональным является создание собственного web-приложения с ограниченным, но прикладно достаточным набором функций. В отличие от табличных и коммуникационных решений, оно обеспечивает централизованное хранение данных. В отличие от тяжелых enterprise-платформ, оно остается прозрачным, управляемым и пригодным для поэтапного развития.</w:t>
      </w:r>
    </w:p>
    <w:p>
      <w:pPr>
        <w:pStyle w:val="Heading2"/>
        <w:spacing w:after="0" w:line="360" w:lineRule="auto"/>
        <w:ind w:firstLine="709"/>
        <w:jc w:val="both"/>
      </w:pPr>
      <w:r>
        <w:rPr>
          <w:rFonts w:ascii="Times New Roman" w:hAnsi="Times New Roman" w:eastAsia="Times New Roman"/>
          <w:b/>
          <w:sz w:val="32"/>
        </w:rPr>
        <w:t>1.10 Постановка задачи на разработку</w:t>
      </w:r>
    </w:p>
    <w:p>
      <w:pPr>
        <w:spacing w:after="0" w:line="360" w:lineRule="auto"/>
        <w:ind w:firstLine="709"/>
        <w:jc w:val="both"/>
      </w:pPr>
      <w:r>
        <w:rPr>
          <w:rFonts w:ascii="Times New Roman" w:hAnsi="Times New Roman" w:eastAsia="Times New Roman"/>
          <w:b w:val="0"/>
          <w:sz w:val="28"/>
        </w:rPr>
        <w:t>На основании проведенного анализа предметной области, существующих подходов и организационных особенностей формулируется постановка задачи на разработку. Требуется создать web-ориентированную информационную систему, которая обеспечит централизованный прием, хранение, просмотр и обработку внутренних заявок, а также предоставит программный интерфейс для тестирования и подтверждения корректности работы сервера.</w:t>
      </w:r>
    </w:p>
    <w:p>
      <w:pPr>
        <w:spacing w:after="0" w:line="360" w:lineRule="auto"/>
        <w:ind w:firstLine="709"/>
        <w:jc w:val="both"/>
      </w:pPr>
      <w:r>
        <w:rPr>
          <w:rFonts w:ascii="Times New Roman" w:hAnsi="Times New Roman" w:eastAsia="Times New Roman"/>
          <w:b w:val="0"/>
          <w:sz w:val="28"/>
        </w:rPr>
        <w:t>Система должна решать следующие прикладные задачи:</w:t>
      </w:r>
    </w:p>
    <w:p>
      <w:pPr>
        <w:spacing w:after="0" w:line="360" w:lineRule="auto"/>
        <w:ind w:left="709" w:hanging="357"/>
        <w:jc w:val="both"/>
      </w:pPr>
      <w:r>
        <w:rPr>
          <w:rFonts w:ascii="Times New Roman" w:hAnsi="Times New Roman" w:eastAsia="Times New Roman"/>
          <w:b w:val="0"/>
          <w:sz w:val="28"/>
        </w:rPr>
        <w:t>1. обеспечить регистрацию заявок пользователями организации;</w:t>
      </w:r>
    </w:p>
    <w:p>
      <w:pPr>
        <w:spacing w:after="0" w:line="360" w:lineRule="auto"/>
        <w:ind w:left="709" w:hanging="357"/>
        <w:jc w:val="both"/>
      </w:pPr>
      <w:r>
        <w:rPr>
          <w:rFonts w:ascii="Times New Roman" w:hAnsi="Times New Roman" w:eastAsia="Times New Roman"/>
          <w:b w:val="0"/>
          <w:sz w:val="28"/>
        </w:rPr>
        <w:t>2. фиксировать основные атрибуты обращения: тему, описание, корпус, кабинет, статус и приоритет;</w:t>
      </w:r>
    </w:p>
    <w:p>
      <w:pPr>
        <w:spacing w:after="0" w:line="360" w:lineRule="auto"/>
        <w:ind w:left="709" w:hanging="357"/>
        <w:jc w:val="both"/>
      </w:pPr>
      <w:r>
        <w:rPr>
          <w:rFonts w:ascii="Times New Roman" w:hAnsi="Times New Roman" w:eastAsia="Times New Roman"/>
          <w:b w:val="0"/>
          <w:sz w:val="28"/>
        </w:rPr>
        <w:t>3. разграничивать права между обычным пользователем, менеджером корпуса и администратором;</w:t>
      </w:r>
    </w:p>
    <w:p>
      <w:pPr>
        <w:spacing w:after="0" w:line="360" w:lineRule="auto"/>
        <w:ind w:left="709" w:hanging="357"/>
        <w:jc w:val="both"/>
      </w:pPr>
      <w:r>
        <w:rPr>
          <w:rFonts w:ascii="Times New Roman" w:hAnsi="Times New Roman" w:eastAsia="Times New Roman"/>
          <w:b w:val="0"/>
          <w:sz w:val="28"/>
        </w:rPr>
        <w:t>4. обеспечивать просмотр и обработку заявок сотрудниками системы;</w:t>
      </w:r>
    </w:p>
    <w:p>
      <w:pPr>
        <w:spacing w:after="0" w:line="360" w:lineRule="auto"/>
        <w:ind w:left="709" w:hanging="357"/>
        <w:jc w:val="both"/>
      </w:pPr>
      <w:r>
        <w:rPr>
          <w:rFonts w:ascii="Times New Roman" w:hAnsi="Times New Roman" w:eastAsia="Times New Roman"/>
          <w:b w:val="0"/>
          <w:sz w:val="28"/>
        </w:rPr>
        <w:t>5. поддерживать проверку серверных сценариев через API;</w:t>
      </w:r>
    </w:p>
    <w:p>
      <w:pPr>
        <w:spacing w:after="0" w:line="360" w:lineRule="auto"/>
        <w:ind w:left="709" w:hanging="357"/>
        <w:jc w:val="both"/>
      </w:pPr>
      <w:r>
        <w:rPr>
          <w:rFonts w:ascii="Times New Roman" w:hAnsi="Times New Roman" w:eastAsia="Times New Roman"/>
          <w:b w:val="0"/>
          <w:sz w:val="28"/>
        </w:rPr>
        <w:t>6. формировать основу для расширения проекта в будущем.</w:t>
      </w:r>
    </w:p>
    <w:p>
      <w:pPr>
        <w:spacing w:after="0" w:line="360" w:lineRule="auto"/>
        <w:ind w:firstLine="709"/>
        <w:jc w:val="both"/>
      </w:pPr>
      <w:r>
        <w:rPr>
          <w:rFonts w:ascii="Times New Roman" w:hAnsi="Times New Roman" w:eastAsia="Times New Roman"/>
          <w:b w:val="0"/>
          <w:sz w:val="28"/>
        </w:rPr>
        <w:t>Постановка задачи в данной работе не сводится к абстрактной формуле «разработать сайт». Она предполагает создание именно прикладной информационной системы, в которой серверная логика, интерфейс, структура БД и доказательная база через Postman и скриншоты образуют единый результат.</w:t>
      </w:r>
    </w:p>
    <w:p>
      <w:pPr>
        <w:pStyle w:val="Heading2"/>
        <w:spacing w:after="0" w:line="360" w:lineRule="auto"/>
        <w:ind w:firstLine="709"/>
        <w:jc w:val="both"/>
      </w:pPr>
      <w:r>
        <w:rPr>
          <w:rFonts w:ascii="Times New Roman" w:hAnsi="Times New Roman" w:eastAsia="Times New Roman"/>
          <w:b/>
          <w:sz w:val="32"/>
        </w:rPr>
        <w:t>1.11 Сравнительная оценка вариантов реализации</w:t>
      </w:r>
    </w:p>
    <w:p>
      <w:pPr>
        <w:spacing w:after="0" w:line="360" w:lineRule="auto"/>
        <w:ind w:firstLine="709"/>
        <w:jc w:val="both"/>
      </w:pPr>
      <w:r>
        <w:rPr>
          <w:rFonts w:ascii="Times New Roman" w:hAnsi="Times New Roman" w:eastAsia="Times New Roman"/>
          <w:b w:val="0"/>
          <w:sz w:val="28"/>
        </w:rPr>
        <w:t>При разработке дипломного проекта рассматривались несколько возможных вариантов реализации системы. Каждый из них имел собственные достоинства и ограничения, поэтому выбор итогового решения требовал сравнительной оценки по критериям практической применимости, технологической целесообразности и демонстрационной ценности.</w:t>
      </w:r>
    </w:p>
    <w:p>
      <w:pPr>
        <w:spacing w:after="0" w:line="360" w:lineRule="auto"/>
        <w:ind w:firstLine="709"/>
        <w:jc w:val="both"/>
      </w:pPr>
      <w:r>
        <w:rPr>
          <w:rFonts w:ascii="Times New Roman" w:hAnsi="Times New Roman" w:eastAsia="Times New Roman"/>
          <w:b w:val="0"/>
          <w:sz w:val="28"/>
        </w:rPr>
        <w:t>Первый вариант предполагал построение системы на базе табличного файла или локальной базы без web-интерфейса. Такой подход обладает минимальным порогом входа, однако серьезно ограничивает масштабируемость и удобство доступа. Он практически не позволяет реализовать ролевую модель, API, полноценные фильтры и современный интерфейс. Для дипломной работы данный вариант недостаточно убедителен, поскольку не демонстрирует полноценную архитектуру информационной системы.</w:t>
      </w:r>
    </w:p>
    <w:p>
      <w:pPr>
        <w:spacing w:after="0" w:line="360" w:lineRule="auto"/>
        <w:ind w:firstLine="709"/>
        <w:jc w:val="both"/>
      </w:pPr>
      <w:r>
        <w:rPr>
          <w:rFonts w:ascii="Times New Roman" w:hAnsi="Times New Roman" w:eastAsia="Times New Roman"/>
          <w:b w:val="0"/>
          <w:sz w:val="28"/>
        </w:rPr>
        <w:t>Второй вариант заключался в использовании готового конструктора или коробочного helpdesk-решения. Его преимущество состоит в быстром получении базового результата, однако для дипломного проекта он имеет существенный недостаток: основная инженерная ценность переносится с разработки на настройку готового продукта. В таком случае становится значительно сложнее показать собственный вклад в архитектуру, структуру данных, ролевую модель и программную реализацию.</w:t>
      </w:r>
    </w:p>
    <w:p>
      <w:pPr>
        <w:spacing w:after="0" w:line="360" w:lineRule="auto"/>
        <w:ind w:firstLine="709"/>
        <w:jc w:val="both"/>
      </w:pPr>
      <w:r>
        <w:rPr>
          <w:rFonts w:ascii="Times New Roman" w:hAnsi="Times New Roman" w:eastAsia="Times New Roman"/>
          <w:b w:val="0"/>
          <w:sz w:val="28"/>
        </w:rPr>
        <w:t>Третий вариант предусматривал разработку отдельного SPA-приложения с современным frontend-framework и отдельным backend API. Этот подход архитектурно зрелый и технологически интересный, однако для текущей задачи он избыточен. Он увеличивает объем инфраструктурной сложности, требует отдельной сборки клиента и сервера и отвлекает от предметной логики внутренней системы заявок.</w:t>
      </w:r>
    </w:p>
    <w:p>
      <w:pPr>
        <w:spacing w:after="0" w:line="360" w:lineRule="auto"/>
        <w:ind w:firstLine="709"/>
        <w:jc w:val="both"/>
      </w:pPr>
      <w:r>
        <w:rPr>
          <w:rFonts w:ascii="Times New Roman" w:hAnsi="Times New Roman" w:eastAsia="Times New Roman"/>
          <w:b w:val="0"/>
          <w:sz w:val="28"/>
        </w:rPr>
        <w:t>Четвертый вариант, выбранный в работе, представляет собой Laravel-приложение с Blade-интерфейсом и отдельным JSON API. Данное решение оказалось наиболее сбалансированным. Оно позволяет сохранить архитектурную дисциплину, реализовать прикладную серверную часть, обеспечить web-доступ для пользователей и при этом иметь API, пригодный для тестирования в Postman. Кроме того, оно хорошо масштабируется и остается удобным для локального разворачивания.</w:t>
      </w:r>
    </w:p>
    <w:p>
      <w:pPr>
        <w:spacing w:after="0" w:line="360" w:lineRule="auto"/>
        <w:ind w:firstLine="709"/>
        <w:jc w:val="both"/>
      </w:pPr>
      <w:r>
        <w:rPr>
          <w:rFonts w:ascii="Times New Roman" w:hAnsi="Times New Roman" w:eastAsia="Times New Roman"/>
          <w:b w:val="0"/>
          <w:sz w:val="28"/>
        </w:rPr>
        <w:t>Сравнительная оценка вариантов показывает, что выбранная технология не является случайной. Она обеспечивает оптимальное соотношение между сложностью реализации, наглядностью результата, прикладной ценностью и пригодностью к защите дипломного проекта.</w:t>
      </w:r>
    </w:p>
    <w:p>
      <w:pPr>
        <w:pStyle w:val="Heading2"/>
        <w:spacing w:after="0" w:line="360" w:lineRule="auto"/>
        <w:ind w:firstLine="709"/>
        <w:jc w:val="both"/>
      </w:pPr>
      <w:r>
        <w:rPr>
          <w:rFonts w:ascii="Times New Roman" w:hAnsi="Times New Roman" w:eastAsia="Times New Roman"/>
          <w:b/>
          <w:sz w:val="32"/>
        </w:rPr>
        <w:t>1.12 Выводы по аналитической части</w:t>
      </w:r>
    </w:p>
    <w:p>
      <w:pPr>
        <w:spacing w:after="0" w:line="360" w:lineRule="auto"/>
        <w:ind w:firstLine="709"/>
        <w:jc w:val="both"/>
      </w:pPr>
      <w:r>
        <w:rPr>
          <w:rFonts w:ascii="Times New Roman" w:hAnsi="Times New Roman" w:eastAsia="Times New Roman"/>
          <w:b w:val="0"/>
          <w:sz w:val="28"/>
        </w:rPr>
        <w:t>Проведенный анализ предметной области, организационной инфраструктуры, существующих подходов и рисков позволил сделать несколько принципиальных выводов. Во-первых, обработка внутренних обращений в образовательной организации действительно нуждается в цифровой формализации. Во-вторых, такая система должна учитывать не только факт обращения, но и пространственный контекст, распределение ролей и этапы обработки заявок.</w:t>
      </w:r>
    </w:p>
    <w:p>
      <w:pPr>
        <w:spacing w:after="0" w:line="360" w:lineRule="auto"/>
        <w:ind w:firstLine="709"/>
        <w:jc w:val="both"/>
      </w:pPr>
      <w:r>
        <w:rPr>
          <w:rFonts w:ascii="Times New Roman" w:hAnsi="Times New Roman" w:eastAsia="Times New Roman"/>
          <w:b w:val="0"/>
          <w:sz w:val="28"/>
        </w:rPr>
        <w:t>Во-третьих, существующие простые решения, такие как таблицы и мессенджеры, не удовлетворяют требованиям прозрачности, надежности и воспроизводимости. Во-четвертых, готовые тяжелые платформы являются для рассматриваемой задачи слишком избыточными. Следовательно, собственная разработка web-приложения на базе Laravel и MySQL представляется наиболее обоснованным вариантом.</w:t>
      </w:r>
    </w:p>
    <w:p>
      <w:pPr>
        <w:spacing w:after="0" w:line="360" w:lineRule="auto"/>
        <w:ind w:firstLine="709"/>
        <w:jc w:val="both"/>
      </w:pPr>
      <w:r>
        <w:rPr>
          <w:rFonts w:ascii="Times New Roman" w:hAnsi="Times New Roman" w:eastAsia="Times New Roman"/>
          <w:b w:val="0"/>
          <w:sz w:val="28"/>
        </w:rPr>
        <w:t>Выводы аналитической части создают прямую логическую основу для практической главы диплома. Именно на их базе формируются архитектурные решения, структура БД, интерфейсы, API и экономическое обоснование. Тем самым аналитическая часть не является формальным введением, а выступает содержательной основой всей дальнейшей разработки.</w:t>
      </w:r>
    </w:p>
    <w:p>
      <w:r>
        <w:br w:type="page"/>
      </w:r>
    </w:p>
    <w:p>
      <w:pPr>
        <w:pStyle w:val="Heading1"/>
        <w:spacing w:after="0" w:line="360" w:lineRule="auto"/>
        <w:ind w:firstLine="709"/>
        <w:jc w:val="both"/>
      </w:pPr>
      <w:r>
        <w:rPr>
          <w:rFonts w:ascii="Times New Roman" w:hAnsi="Times New Roman" w:eastAsia="Times New Roman"/>
          <w:b/>
          <w:sz w:val="32"/>
        </w:rPr>
        <w:t>2. Практическая часть</w:t>
      </w:r>
    </w:p>
    <w:p>
      <w:pPr>
        <w:pStyle w:val="Heading2"/>
        <w:spacing w:after="0" w:line="360" w:lineRule="auto"/>
        <w:ind w:firstLine="709"/>
        <w:jc w:val="both"/>
      </w:pPr>
      <w:r>
        <w:rPr>
          <w:rFonts w:ascii="Times New Roman" w:hAnsi="Times New Roman" w:eastAsia="Times New Roman"/>
          <w:b/>
          <w:sz w:val="32"/>
        </w:rPr>
        <w:t>2.1 Проектирование архитектуры проекта</w:t>
      </w:r>
    </w:p>
    <w:p>
      <w:pPr>
        <w:spacing w:after="0" w:line="360" w:lineRule="auto"/>
        <w:ind w:firstLine="709"/>
        <w:jc w:val="both"/>
      </w:pPr>
      <w:r>
        <w:rPr>
          <w:rFonts w:ascii="Times New Roman" w:hAnsi="Times New Roman" w:eastAsia="Times New Roman"/>
          <w:b w:val="0"/>
          <w:sz w:val="28"/>
        </w:rPr>
        <w:t>На этапе практической реализации проектирование архитектуры проекта выполнялось исходя из необходимости обеспечить понятную организацию кода, логичное разграничение зон ответственности и удобство дальнейшей доработки. За основу была взята стандартная структура Laravel-приложения, дополненная сущностями и компонентами, связанными с предметной областью внутренних заявок.</w:t>
      </w:r>
    </w:p>
    <w:p>
      <w:pPr>
        <w:spacing w:after="0" w:line="360" w:lineRule="auto"/>
        <w:ind w:firstLine="709"/>
        <w:jc w:val="both"/>
      </w:pPr>
      <w:r>
        <w:rPr>
          <w:rFonts w:ascii="Times New Roman" w:hAnsi="Times New Roman" w:eastAsia="Times New Roman"/>
          <w:b w:val="0"/>
          <w:sz w:val="28"/>
        </w:rPr>
        <w:t>Общая архитектура проекта может быть представлена в виде цепочки: пользовательский интерфейс или Postman-коллекция формируют запрос, который передается на web- или API-маршрут, далее запрос обрабатывается middleware, после чего поступает в контроллер. Контроллер проводит проверку прав доступа, выполняет валидацию, обращается к моделям и взаимодействует с базой MySQL. Затем результат возвращается либо в виде HTML-представления, либо в формате JSON.</w:t>
      </w:r>
    </w:p>
    <w:p>
      <w:pPr>
        <w:spacing w:after="0" w:line="360" w:lineRule="auto"/>
        <w:ind w:firstLine="709"/>
        <w:jc w:val="both"/>
      </w:pPr>
      <w:r>
        <w:rPr>
          <w:rFonts w:ascii="Times New Roman" w:hAnsi="Times New Roman" w:eastAsia="Times New Roman"/>
          <w:b w:val="0"/>
          <w:sz w:val="28"/>
        </w:rPr>
        <w:t>В проекте были выделены следующие основные компоненты:</w:t>
      </w:r>
    </w:p>
    <w:p>
      <w:pPr>
        <w:spacing w:after="0" w:line="360" w:lineRule="auto"/>
        <w:ind w:left="709" w:hanging="357"/>
        <w:jc w:val="both"/>
      </w:pPr>
      <w:r>
        <w:rPr>
          <w:rFonts w:ascii="Times New Roman" w:hAnsi="Times New Roman" w:eastAsia="Times New Roman"/>
          <w:b w:val="0"/>
          <w:sz w:val="28"/>
        </w:rPr>
        <w:t>1. Маршруты routes/web.php и routes/api.php, отвечающие за регистрацию web- и API-эндпоинтов.</w:t>
      </w:r>
    </w:p>
    <w:p>
      <w:pPr>
        <w:spacing w:after="0" w:line="360" w:lineRule="auto"/>
        <w:ind w:left="709" w:hanging="357"/>
        <w:jc w:val="both"/>
      </w:pPr>
      <w:r>
        <w:rPr>
          <w:rFonts w:ascii="Times New Roman" w:hAnsi="Times New Roman" w:eastAsia="Times New Roman"/>
          <w:b w:val="0"/>
          <w:sz w:val="28"/>
        </w:rPr>
        <w:t>2. Контроллеры для обработки авторизации, списка заявок, просмотра заявки, создания записи и обновления данных.</w:t>
      </w:r>
    </w:p>
    <w:p>
      <w:pPr>
        <w:spacing w:after="0" w:line="360" w:lineRule="auto"/>
        <w:ind w:left="709" w:hanging="357"/>
        <w:jc w:val="both"/>
      </w:pPr>
      <w:r>
        <w:rPr>
          <w:rFonts w:ascii="Times New Roman" w:hAnsi="Times New Roman" w:eastAsia="Times New Roman"/>
          <w:b w:val="0"/>
          <w:sz w:val="28"/>
        </w:rPr>
        <w:t>3. Middleware для разграничения доступа и проверки Bearer-токена.</w:t>
      </w:r>
    </w:p>
    <w:p>
      <w:pPr>
        <w:spacing w:after="0" w:line="360" w:lineRule="auto"/>
        <w:ind w:left="709" w:hanging="357"/>
        <w:jc w:val="both"/>
      </w:pPr>
      <w:r>
        <w:rPr>
          <w:rFonts w:ascii="Times New Roman" w:hAnsi="Times New Roman" w:eastAsia="Times New Roman"/>
          <w:b w:val="0"/>
          <w:sz w:val="28"/>
        </w:rPr>
        <w:t>4. Модели User и Ticket, содержащие бизнес-смысл данных и связи между сущностями.</w:t>
      </w:r>
    </w:p>
    <w:p>
      <w:pPr>
        <w:spacing w:after="0" w:line="360" w:lineRule="auto"/>
        <w:ind w:left="709" w:hanging="357"/>
        <w:jc w:val="both"/>
      </w:pPr>
      <w:r>
        <w:rPr>
          <w:rFonts w:ascii="Times New Roman" w:hAnsi="Times New Roman" w:eastAsia="Times New Roman"/>
          <w:b w:val="0"/>
          <w:sz w:val="28"/>
        </w:rPr>
        <w:t>5. Миграции для воспроизводимого создания структуры БД.</w:t>
      </w:r>
    </w:p>
    <w:p>
      <w:pPr>
        <w:spacing w:after="0" w:line="360" w:lineRule="auto"/>
        <w:ind w:left="709" w:hanging="357"/>
        <w:jc w:val="both"/>
      </w:pPr>
      <w:r>
        <w:rPr>
          <w:rFonts w:ascii="Times New Roman" w:hAnsi="Times New Roman" w:eastAsia="Times New Roman"/>
          <w:b w:val="0"/>
          <w:sz w:val="28"/>
        </w:rPr>
        <w:t>6. Сидеры для подготовки демонстрационных данных.</w:t>
      </w:r>
    </w:p>
    <w:p>
      <w:pPr>
        <w:spacing w:after="0" w:line="360" w:lineRule="auto"/>
        <w:ind w:left="709" w:hanging="357"/>
        <w:jc w:val="both"/>
      </w:pPr>
      <w:r>
        <w:rPr>
          <w:rFonts w:ascii="Times New Roman" w:hAnsi="Times New Roman" w:eastAsia="Times New Roman"/>
          <w:b w:val="0"/>
          <w:sz w:val="28"/>
        </w:rPr>
        <w:t>7. Blade-шаблоны для формирования пользовательского интерфейса.</w:t>
      </w:r>
    </w:p>
    <w:p>
      <w:pPr>
        <w:spacing w:after="0" w:line="360" w:lineRule="auto"/>
        <w:ind w:firstLine="709"/>
        <w:jc w:val="both"/>
      </w:pPr>
      <w:r>
        <w:rPr>
          <w:rFonts w:ascii="Times New Roman" w:hAnsi="Times New Roman" w:eastAsia="Times New Roman"/>
          <w:b w:val="0"/>
          <w:sz w:val="28"/>
        </w:rPr>
        <w:t>Проектирование схемы данных было выполнено с учетом реальных организационных потребностей. Таблица users содержит поля имени, электронной почты, пароля, роли и корпуса. Таблица tickets хранит заголовок заявки, описание проблемы, приоритет, статус, корпус, кабинет, имя заявителя, идентификатор автора обращения и идентификатор исполнителя. Такое проектирование делает систему содержательной и предметно ориентированной.</w:t>
      </w:r>
    </w:p>
    <w:p>
      <w:pPr>
        <w:spacing w:after="0" w:line="360" w:lineRule="auto"/>
        <w:ind w:firstLine="709"/>
        <w:jc w:val="both"/>
      </w:pPr>
      <w:r>
        <w:rPr>
          <w:rFonts w:ascii="Times New Roman" w:hAnsi="Times New Roman" w:eastAsia="Times New Roman"/>
          <w:b w:val="0"/>
          <w:sz w:val="28"/>
        </w:rPr>
        <w:t>Для дипломной работы в разделе 2.1 рекомендуется включить следующие диаграммы:</w:t>
      </w:r>
    </w:p>
    <w:p>
      <w:pPr>
        <w:spacing w:after="0" w:line="360" w:lineRule="auto"/>
        <w:ind w:left="709" w:hanging="357"/>
        <w:jc w:val="both"/>
      </w:pPr>
      <w:r>
        <w:rPr>
          <w:rFonts w:ascii="Times New Roman" w:hAnsi="Times New Roman" w:eastAsia="Times New Roman"/>
          <w:b w:val="0"/>
          <w:sz w:val="28"/>
        </w:rPr>
        <w:t>1. Диаграмма архитектуры проекта — схема взаимодействия браузера, Postman, Laravel, middleware, контроллеров, моделей и MySQL.</w:t>
      </w:r>
    </w:p>
    <w:p>
      <w:pPr>
        <w:spacing w:after="0" w:line="360" w:lineRule="auto"/>
        <w:ind w:left="709" w:hanging="357"/>
        <w:jc w:val="both"/>
      </w:pPr>
      <w:r>
        <w:rPr>
          <w:rFonts w:ascii="Times New Roman" w:hAnsi="Times New Roman" w:eastAsia="Times New Roman"/>
          <w:b w:val="0"/>
          <w:sz w:val="28"/>
        </w:rPr>
        <w:t>2. Диаграмма потоков данных — схема прохождения данных от создания заявки пользователем до обновления статуса сотрудником.</w:t>
      </w:r>
    </w:p>
    <w:p>
      <w:pPr>
        <w:spacing w:after="0" w:line="360" w:lineRule="auto"/>
        <w:ind w:left="709" w:hanging="357"/>
        <w:jc w:val="both"/>
      </w:pPr>
      <w:r>
        <w:rPr>
          <w:rFonts w:ascii="Times New Roman" w:hAnsi="Times New Roman" w:eastAsia="Times New Roman"/>
          <w:b w:val="0"/>
          <w:sz w:val="28"/>
        </w:rPr>
        <w:t>3. ER-диаграмма базы данных — схема сущностей users и tickets с указанием ключевых полей и связей.</w:t>
      </w:r>
    </w:p>
    <w:p>
      <w:pPr>
        <w:spacing w:after="0" w:line="360" w:lineRule="auto"/>
        <w:ind w:firstLine="709"/>
        <w:jc w:val="both"/>
      </w:pPr>
      <w:r>
        <w:rPr>
          <w:rFonts w:ascii="Times New Roman" w:hAnsi="Times New Roman" w:eastAsia="Times New Roman"/>
          <w:b w:val="0"/>
          <w:sz w:val="28"/>
        </w:rPr>
        <w:t>Каждая из этих диаграмм играет отдельную роль. Архитектурная диаграмма показывает общий каркас решения. Диаграмма потоков данных демонстрирует прикладную логику обработки обращения. ER-диаграмма подтверждает корректность проектирования структуры БД. В совокупности они формируют доказательную базу инженерной состоятельности проекта.</w:t>
      </w:r>
    </w:p>
    <w:p>
      <w:pPr>
        <w:spacing w:after="0" w:line="360" w:lineRule="auto"/>
        <w:ind w:firstLine="709"/>
        <w:jc w:val="both"/>
      </w:pPr>
      <w:r>
        <w:rPr>
          <w:rFonts w:ascii="Times New Roman" w:hAnsi="Times New Roman" w:eastAsia="Times New Roman"/>
          <w:b w:val="0"/>
          <w:sz w:val="28"/>
        </w:rPr>
        <w:t>С точки зрения безопасности и управляемости проектная архитектура также была дополнена разграничением ролей. Пользователь, менеджер корпуса и администратор получают различный уровень доступа не только в интерфейсе, но и в серверной логике. Это означает, что архитектурные решения не ограничиваются только компоновкой каталогов, а затрагивают саму модель поведения системы.</w:t>
      </w:r>
    </w:p>
    <w:p>
      <w:pPr>
        <w:pStyle w:val="Heading2"/>
        <w:spacing w:after="0" w:line="360" w:lineRule="auto"/>
        <w:ind w:firstLine="709"/>
        <w:jc w:val="both"/>
      </w:pPr>
      <w:r>
        <w:rPr>
          <w:rFonts w:ascii="Times New Roman" w:hAnsi="Times New Roman" w:eastAsia="Times New Roman"/>
          <w:b/>
          <w:sz w:val="32"/>
        </w:rPr>
        <w:t>2.1.1 Проектирование структуры базы данных и ER-модели</w:t>
      </w:r>
    </w:p>
    <w:p>
      <w:pPr>
        <w:spacing w:after="0" w:line="360" w:lineRule="auto"/>
        <w:ind w:firstLine="709"/>
        <w:jc w:val="both"/>
      </w:pPr>
      <w:r>
        <w:rPr>
          <w:rFonts w:ascii="Times New Roman" w:hAnsi="Times New Roman" w:eastAsia="Times New Roman"/>
          <w:b w:val="0"/>
          <w:sz w:val="28"/>
        </w:rPr>
        <w:t>Одним из важнейших этапов проектирования стала разработка структуры базы данных. В прикладной информационной системе именно БД является фундаментом, поскольку на ней основываются маршрутизация данных, логика ролей, работа фильтров, отображение карточек и результаты тестирования API. Ошибка на этапе моделирования данных приводит к каскаду проблем на всех последующих этапах разработки.</w:t>
      </w:r>
    </w:p>
    <w:p>
      <w:pPr>
        <w:spacing w:after="0" w:line="360" w:lineRule="auto"/>
        <w:ind w:firstLine="709"/>
        <w:jc w:val="both"/>
      </w:pPr>
      <w:r>
        <w:rPr>
          <w:rFonts w:ascii="Times New Roman" w:hAnsi="Times New Roman" w:eastAsia="Times New Roman"/>
          <w:b w:val="0"/>
          <w:sz w:val="28"/>
        </w:rPr>
        <w:t>При проектировании БД учитывались следующие принципы:</w:t>
      </w:r>
    </w:p>
    <w:p>
      <w:pPr>
        <w:spacing w:after="0" w:line="360" w:lineRule="auto"/>
        <w:ind w:left="709" w:hanging="357"/>
        <w:jc w:val="both"/>
      </w:pPr>
      <w:r>
        <w:rPr>
          <w:rFonts w:ascii="Times New Roman" w:hAnsi="Times New Roman" w:eastAsia="Times New Roman"/>
          <w:b w:val="0"/>
          <w:sz w:val="28"/>
        </w:rPr>
        <w:t>1. достаточность полей для решения предметной задачи;</w:t>
      </w:r>
    </w:p>
    <w:p>
      <w:pPr>
        <w:spacing w:after="0" w:line="360" w:lineRule="auto"/>
        <w:ind w:left="709" w:hanging="357"/>
        <w:jc w:val="both"/>
      </w:pPr>
      <w:r>
        <w:rPr>
          <w:rFonts w:ascii="Times New Roman" w:hAnsi="Times New Roman" w:eastAsia="Times New Roman"/>
          <w:b w:val="0"/>
          <w:sz w:val="28"/>
        </w:rPr>
        <w:t>2. отсутствие избыточных сущностей на раннем этапе;</w:t>
      </w:r>
    </w:p>
    <w:p>
      <w:pPr>
        <w:spacing w:after="0" w:line="360" w:lineRule="auto"/>
        <w:ind w:left="709" w:hanging="357"/>
        <w:jc w:val="both"/>
      </w:pPr>
      <w:r>
        <w:rPr>
          <w:rFonts w:ascii="Times New Roman" w:hAnsi="Times New Roman" w:eastAsia="Times New Roman"/>
          <w:b w:val="0"/>
          <w:sz w:val="28"/>
        </w:rPr>
        <w:t>3. возможность расширения структуры без полного пересмотра схемы;</w:t>
      </w:r>
    </w:p>
    <w:p>
      <w:pPr>
        <w:spacing w:after="0" w:line="360" w:lineRule="auto"/>
        <w:ind w:left="709" w:hanging="357"/>
        <w:jc w:val="both"/>
      </w:pPr>
      <w:r>
        <w:rPr>
          <w:rFonts w:ascii="Times New Roman" w:hAnsi="Times New Roman" w:eastAsia="Times New Roman"/>
          <w:b w:val="0"/>
          <w:sz w:val="28"/>
        </w:rPr>
        <w:t>4. удобство отображения данных в интерфейсе;</w:t>
      </w:r>
    </w:p>
    <w:p>
      <w:pPr>
        <w:spacing w:after="0" w:line="360" w:lineRule="auto"/>
        <w:ind w:left="709" w:hanging="357"/>
        <w:jc w:val="both"/>
      </w:pPr>
      <w:r>
        <w:rPr>
          <w:rFonts w:ascii="Times New Roman" w:hAnsi="Times New Roman" w:eastAsia="Times New Roman"/>
          <w:b w:val="0"/>
          <w:sz w:val="28"/>
        </w:rPr>
        <w:t>5. пригодность структуры для API и тестирования через Postman.</w:t>
      </w:r>
    </w:p>
    <w:p>
      <w:pPr>
        <w:spacing w:after="0" w:line="360" w:lineRule="auto"/>
        <w:ind w:firstLine="709"/>
        <w:jc w:val="both"/>
      </w:pPr>
      <w:r>
        <w:rPr>
          <w:rFonts w:ascii="Times New Roman" w:hAnsi="Times New Roman" w:eastAsia="Times New Roman"/>
          <w:b w:val="0"/>
          <w:sz w:val="28"/>
        </w:rPr>
        <w:t>Таблица users включает:</w:t>
      </w:r>
    </w:p>
    <w:p>
      <w:pPr>
        <w:spacing w:after="0" w:line="360" w:lineRule="auto"/>
        <w:ind w:left="709" w:hanging="357"/>
        <w:jc w:val="both"/>
      </w:pPr>
      <w:r>
        <w:rPr>
          <w:rFonts w:ascii="Times New Roman" w:hAnsi="Times New Roman" w:eastAsia="Times New Roman"/>
          <w:b w:val="0"/>
          <w:sz w:val="28"/>
        </w:rPr>
        <w:t>1. идентификатор пользователя;</w:t>
      </w:r>
    </w:p>
    <w:p>
      <w:pPr>
        <w:spacing w:after="0" w:line="360" w:lineRule="auto"/>
        <w:ind w:left="709" w:hanging="357"/>
        <w:jc w:val="both"/>
      </w:pPr>
      <w:r>
        <w:rPr>
          <w:rFonts w:ascii="Times New Roman" w:hAnsi="Times New Roman" w:eastAsia="Times New Roman"/>
          <w:b w:val="0"/>
          <w:sz w:val="28"/>
        </w:rPr>
        <w:t>2. имя;</w:t>
      </w:r>
    </w:p>
    <w:p>
      <w:pPr>
        <w:spacing w:after="0" w:line="360" w:lineRule="auto"/>
        <w:ind w:left="709" w:hanging="357"/>
        <w:jc w:val="both"/>
      </w:pPr>
      <w:r>
        <w:rPr>
          <w:rFonts w:ascii="Times New Roman" w:hAnsi="Times New Roman" w:eastAsia="Times New Roman"/>
          <w:b w:val="0"/>
          <w:sz w:val="28"/>
        </w:rPr>
        <w:t>3. электронную почту;</w:t>
      </w:r>
    </w:p>
    <w:p>
      <w:pPr>
        <w:spacing w:after="0" w:line="360" w:lineRule="auto"/>
        <w:ind w:left="709" w:hanging="357"/>
        <w:jc w:val="both"/>
      </w:pPr>
      <w:r>
        <w:rPr>
          <w:rFonts w:ascii="Times New Roman" w:hAnsi="Times New Roman" w:eastAsia="Times New Roman"/>
          <w:b w:val="0"/>
          <w:sz w:val="28"/>
        </w:rPr>
        <w:t>4. пароль;</w:t>
      </w:r>
    </w:p>
    <w:p>
      <w:pPr>
        <w:spacing w:after="0" w:line="360" w:lineRule="auto"/>
        <w:ind w:left="709" w:hanging="357"/>
        <w:jc w:val="both"/>
      </w:pPr>
      <w:r>
        <w:rPr>
          <w:rFonts w:ascii="Times New Roman" w:hAnsi="Times New Roman" w:eastAsia="Times New Roman"/>
          <w:b w:val="0"/>
          <w:sz w:val="28"/>
        </w:rPr>
        <w:t>5. роль;</w:t>
      </w:r>
    </w:p>
    <w:p>
      <w:pPr>
        <w:spacing w:after="0" w:line="360" w:lineRule="auto"/>
        <w:ind w:left="709" w:hanging="357"/>
        <w:jc w:val="both"/>
      </w:pPr>
      <w:r>
        <w:rPr>
          <w:rFonts w:ascii="Times New Roman" w:hAnsi="Times New Roman" w:eastAsia="Times New Roman"/>
          <w:b w:val="0"/>
          <w:sz w:val="28"/>
        </w:rPr>
        <w:t>6. корпус;</w:t>
      </w:r>
    </w:p>
    <w:p>
      <w:pPr>
        <w:spacing w:after="0" w:line="360" w:lineRule="auto"/>
        <w:ind w:left="709" w:hanging="357"/>
        <w:jc w:val="both"/>
      </w:pPr>
      <w:r>
        <w:rPr>
          <w:rFonts w:ascii="Times New Roman" w:hAnsi="Times New Roman" w:eastAsia="Times New Roman"/>
          <w:b w:val="0"/>
          <w:sz w:val="28"/>
        </w:rPr>
        <w:t>7. служебные поля токена и временных отметок.</w:t>
      </w:r>
    </w:p>
    <w:p>
      <w:pPr>
        <w:spacing w:after="0" w:line="360" w:lineRule="auto"/>
        <w:ind w:firstLine="709"/>
        <w:jc w:val="both"/>
      </w:pPr>
      <w:r>
        <w:rPr>
          <w:rFonts w:ascii="Times New Roman" w:hAnsi="Times New Roman" w:eastAsia="Times New Roman"/>
          <w:b w:val="0"/>
          <w:sz w:val="28"/>
        </w:rPr>
        <w:t>Таблица tickets включает:</w:t>
      </w:r>
    </w:p>
    <w:p>
      <w:pPr>
        <w:spacing w:after="0" w:line="360" w:lineRule="auto"/>
        <w:ind w:left="709" w:hanging="357"/>
        <w:jc w:val="both"/>
      </w:pPr>
      <w:r>
        <w:rPr>
          <w:rFonts w:ascii="Times New Roman" w:hAnsi="Times New Roman" w:eastAsia="Times New Roman"/>
          <w:b w:val="0"/>
          <w:sz w:val="28"/>
        </w:rPr>
        <w:t>1. идентификатор заявки;</w:t>
      </w:r>
    </w:p>
    <w:p>
      <w:pPr>
        <w:spacing w:after="0" w:line="360" w:lineRule="auto"/>
        <w:ind w:left="709" w:hanging="357"/>
        <w:jc w:val="both"/>
      </w:pPr>
      <w:r>
        <w:rPr>
          <w:rFonts w:ascii="Times New Roman" w:hAnsi="Times New Roman" w:eastAsia="Times New Roman"/>
          <w:b w:val="0"/>
          <w:sz w:val="28"/>
        </w:rPr>
        <w:t>2. заголовок;</w:t>
      </w:r>
    </w:p>
    <w:p>
      <w:pPr>
        <w:spacing w:after="0" w:line="360" w:lineRule="auto"/>
        <w:ind w:left="709" w:hanging="357"/>
        <w:jc w:val="both"/>
      </w:pPr>
      <w:r>
        <w:rPr>
          <w:rFonts w:ascii="Times New Roman" w:hAnsi="Times New Roman" w:eastAsia="Times New Roman"/>
          <w:b w:val="0"/>
          <w:sz w:val="28"/>
        </w:rPr>
        <w:t>3. описание;</w:t>
      </w:r>
    </w:p>
    <w:p>
      <w:pPr>
        <w:spacing w:after="0" w:line="360" w:lineRule="auto"/>
        <w:ind w:left="709" w:hanging="357"/>
        <w:jc w:val="both"/>
      </w:pPr>
      <w:r>
        <w:rPr>
          <w:rFonts w:ascii="Times New Roman" w:hAnsi="Times New Roman" w:eastAsia="Times New Roman"/>
          <w:b w:val="0"/>
          <w:sz w:val="28"/>
        </w:rPr>
        <w:t>4. приоритет;</w:t>
      </w:r>
    </w:p>
    <w:p>
      <w:pPr>
        <w:spacing w:after="0" w:line="360" w:lineRule="auto"/>
        <w:ind w:left="709" w:hanging="357"/>
        <w:jc w:val="both"/>
      </w:pPr>
      <w:r>
        <w:rPr>
          <w:rFonts w:ascii="Times New Roman" w:hAnsi="Times New Roman" w:eastAsia="Times New Roman"/>
          <w:b w:val="0"/>
          <w:sz w:val="28"/>
        </w:rPr>
        <w:t>5. статус;</w:t>
      </w:r>
    </w:p>
    <w:p>
      <w:pPr>
        <w:spacing w:after="0" w:line="360" w:lineRule="auto"/>
        <w:ind w:left="709" w:hanging="357"/>
        <w:jc w:val="both"/>
      </w:pPr>
      <w:r>
        <w:rPr>
          <w:rFonts w:ascii="Times New Roman" w:hAnsi="Times New Roman" w:eastAsia="Times New Roman"/>
          <w:b w:val="0"/>
          <w:sz w:val="28"/>
        </w:rPr>
        <w:t>6. имя заявителя;</w:t>
      </w:r>
    </w:p>
    <w:p>
      <w:pPr>
        <w:spacing w:after="0" w:line="360" w:lineRule="auto"/>
        <w:ind w:left="709" w:hanging="357"/>
        <w:jc w:val="both"/>
      </w:pPr>
      <w:r>
        <w:rPr>
          <w:rFonts w:ascii="Times New Roman" w:hAnsi="Times New Roman" w:eastAsia="Times New Roman"/>
          <w:b w:val="0"/>
          <w:sz w:val="28"/>
        </w:rPr>
        <w:t>7. корпус;</w:t>
      </w:r>
    </w:p>
    <w:p>
      <w:pPr>
        <w:spacing w:after="0" w:line="360" w:lineRule="auto"/>
        <w:ind w:left="709" w:hanging="357"/>
        <w:jc w:val="both"/>
      </w:pPr>
      <w:r>
        <w:rPr>
          <w:rFonts w:ascii="Times New Roman" w:hAnsi="Times New Roman" w:eastAsia="Times New Roman"/>
          <w:b w:val="0"/>
          <w:sz w:val="28"/>
        </w:rPr>
        <w:t>8. кабинет;</w:t>
      </w:r>
    </w:p>
    <w:p>
      <w:pPr>
        <w:spacing w:after="0" w:line="360" w:lineRule="auto"/>
        <w:ind w:left="709" w:hanging="357"/>
        <w:jc w:val="both"/>
      </w:pPr>
      <w:r>
        <w:rPr>
          <w:rFonts w:ascii="Times New Roman" w:hAnsi="Times New Roman" w:eastAsia="Times New Roman"/>
          <w:b w:val="0"/>
          <w:sz w:val="28"/>
        </w:rPr>
        <w:t>9. идентификатор автора заявки;</w:t>
      </w:r>
    </w:p>
    <w:p>
      <w:pPr>
        <w:spacing w:after="0" w:line="360" w:lineRule="auto"/>
        <w:ind w:left="709" w:hanging="357"/>
        <w:jc w:val="both"/>
      </w:pPr>
      <w:r>
        <w:rPr>
          <w:rFonts w:ascii="Times New Roman" w:hAnsi="Times New Roman" w:eastAsia="Times New Roman"/>
          <w:b w:val="0"/>
          <w:sz w:val="28"/>
        </w:rPr>
        <w:t>10. идентификатор исполнителя;</w:t>
      </w:r>
    </w:p>
    <w:p>
      <w:pPr>
        <w:spacing w:after="0" w:line="360" w:lineRule="auto"/>
        <w:ind w:left="709" w:hanging="357"/>
        <w:jc w:val="both"/>
      </w:pPr>
      <w:r>
        <w:rPr>
          <w:rFonts w:ascii="Times New Roman" w:hAnsi="Times New Roman" w:eastAsia="Times New Roman"/>
          <w:b w:val="0"/>
          <w:sz w:val="28"/>
        </w:rPr>
        <w:t>11. временные отметки создания и обновления.</w:t>
      </w:r>
    </w:p>
    <w:p>
      <w:pPr>
        <w:spacing w:after="0" w:line="360" w:lineRule="auto"/>
        <w:ind w:firstLine="709"/>
        <w:jc w:val="both"/>
      </w:pPr>
      <w:r>
        <w:rPr>
          <w:rFonts w:ascii="Times New Roman" w:hAnsi="Times New Roman" w:eastAsia="Times New Roman"/>
          <w:b w:val="0"/>
          <w:sz w:val="28"/>
        </w:rPr>
        <w:t>Такое проектирование обеспечивает логичное разделение данных. Информация о пользователе хранится централизованно и используется в нескольких сценариях. Информация о заявке отражает как техническое содержание обращения, так и его организационный контекст. Именно это делает систему не абстрактной CRUD-формой, а предметно ориентированной ИС.</w:t>
      </w:r>
    </w:p>
    <w:p>
      <w:pPr>
        <w:spacing w:after="0" w:line="360" w:lineRule="auto"/>
        <w:ind w:firstLine="709"/>
        <w:jc w:val="both"/>
      </w:pPr>
      <w:r>
        <w:rPr>
          <w:rFonts w:ascii="Times New Roman" w:hAnsi="Times New Roman" w:eastAsia="Times New Roman"/>
          <w:b w:val="0"/>
          <w:sz w:val="28"/>
        </w:rPr>
        <w:t>ER-модель должна демонстрировать, что одна учетная запись пользователя может быть связана со многими созданными заявками, а также со многими назначенными ему заявками как исполнителю. Подобное представление позволяет ясно объяснить структуру системы в дипломной работе и на защите.</w:t>
      </w:r>
    </w:p>
    <w:p>
      <w:pPr>
        <w:pStyle w:val="Heading2"/>
        <w:spacing w:after="0" w:line="360" w:lineRule="auto"/>
        <w:ind w:firstLine="709"/>
        <w:jc w:val="both"/>
      </w:pPr>
      <w:r>
        <w:rPr>
          <w:rFonts w:ascii="Times New Roman" w:hAnsi="Times New Roman" w:eastAsia="Times New Roman"/>
          <w:b/>
          <w:sz w:val="32"/>
        </w:rPr>
        <w:t>2.1.2 Жизненный цикл заявки в системе</w:t>
      </w:r>
    </w:p>
    <w:p>
      <w:pPr>
        <w:spacing w:after="0" w:line="360" w:lineRule="auto"/>
        <w:ind w:firstLine="709"/>
        <w:jc w:val="both"/>
      </w:pPr>
      <w:r>
        <w:rPr>
          <w:rFonts w:ascii="Times New Roman" w:hAnsi="Times New Roman" w:eastAsia="Times New Roman"/>
          <w:b w:val="0"/>
          <w:sz w:val="28"/>
        </w:rPr>
        <w:t>Для полноты проектной части важно описать не только статическую архитектуру, но и динамику обработки данных. В рассматриваемой системе базовым управляемым объектом является заявка. Поэтому отдельного внимания заслуживает жизненный цикл заявки от момента создания до завершения обработки.</w:t>
      </w:r>
    </w:p>
    <w:p>
      <w:pPr>
        <w:spacing w:after="0" w:line="360" w:lineRule="auto"/>
        <w:ind w:firstLine="709"/>
        <w:jc w:val="both"/>
      </w:pPr>
      <w:r>
        <w:rPr>
          <w:rFonts w:ascii="Times New Roman" w:hAnsi="Times New Roman" w:eastAsia="Times New Roman"/>
          <w:b w:val="0"/>
          <w:sz w:val="28"/>
        </w:rPr>
        <w:t>Жизненный цикл заявки включает следующие этапы:</w:t>
      </w:r>
    </w:p>
    <w:p>
      <w:pPr>
        <w:spacing w:after="0" w:line="360" w:lineRule="auto"/>
        <w:ind w:left="709" w:hanging="357"/>
        <w:jc w:val="both"/>
      </w:pPr>
      <w:r>
        <w:rPr>
          <w:rFonts w:ascii="Times New Roman" w:hAnsi="Times New Roman" w:eastAsia="Times New Roman"/>
          <w:b w:val="0"/>
          <w:sz w:val="28"/>
        </w:rPr>
        <w:t>1. авторизация пользователя;</w:t>
      </w:r>
    </w:p>
    <w:p>
      <w:pPr>
        <w:spacing w:after="0" w:line="360" w:lineRule="auto"/>
        <w:ind w:left="709" w:hanging="357"/>
        <w:jc w:val="both"/>
      </w:pPr>
      <w:r>
        <w:rPr>
          <w:rFonts w:ascii="Times New Roman" w:hAnsi="Times New Roman" w:eastAsia="Times New Roman"/>
          <w:b w:val="0"/>
          <w:sz w:val="28"/>
        </w:rPr>
        <w:t>2. создание новой заявки;</w:t>
      </w:r>
    </w:p>
    <w:p>
      <w:pPr>
        <w:spacing w:after="0" w:line="360" w:lineRule="auto"/>
        <w:ind w:left="709" w:hanging="357"/>
        <w:jc w:val="both"/>
      </w:pPr>
      <w:r>
        <w:rPr>
          <w:rFonts w:ascii="Times New Roman" w:hAnsi="Times New Roman" w:eastAsia="Times New Roman"/>
          <w:b w:val="0"/>
          <w:sz w:val="28"/>
        </w:rPr>
        <w:t>3. автоматическое присвоение статуса open;</w:t>
      </w:r>
    </w:p>
    <w:p>
      <w:pPr>
        <w:spacing w:after="0" w:line="360" w:lineRule="auto"/>
        <w:ind w:left="709" w:hanging="357"/>
        <w:jc w:val="both"/>
      </w:pPr>
      <w:r>
        <w:rPr>
          <w:rFonts w:ascii="Times New Roman" w:hAnsi="Times New Roman" w:eastAsia="Times New Roman"/>
          <w:b w:val="0"/>
          <w:sz w:val="28"/>
        </w:rPr>
        <w:t>4. сохранение данных в базе;</w:t>
      </w:r>
    </w:p>
    <w:p>
      <w:pPr>
        <w:spacing w:after="0" w:line="360" w:lineRule="auto"/>
        <w:ind w:left="709" w:hanging="357"/>
        <w:jc w:val="both"/>
      </w:pPr>
      <w:r>
        <w:rPr>
          <w:rFonts w:ascii="Times New Roman" w:hAnsi="Times New Roman" w:eastAsia="Times New Roman"/>
          <w:b w:val="0"/>
          <w:sz w:val="28"/>
        </w:rPr>
        <w:t>5. отображение заявки в списке доступных сотрудникам системы;</w:t>
      </w:r>
    </w:p>
    <w:p>
      <w:pPr>
        <w:spacing w:after="0" w:line="360" w:lineRule="auto"/>
        <w:ind w:left="709" w:hanging="357"/>
        <w:jc w:val="both"/>
      </w:pPr>
      <w:r>
        <w:rPr>
          <w:rFonts w:ascii="Times New Roman" w:hAnsi="Times New Roman" w:eastAsia="Times New Roman"/>
          <w:b w:val="0"/>
          <w:sz w:val="28"/>
        </w:rPr>
        <w:t>6. переход заявки в статус in_progress;</w:t>
      </w:r>
    </w:p>
    <w:p>
      <w:pPr>
        <w:spacing w:after="0" w:line="360" w:lineRule="auto"/>
        <w:ind w:left="709" w:hanging="357"/>
        <w:jc w:val="both"/>
      </w:pPr>
      <w:r>
        <w:rPr>
          <w:rFonts w:ascii="Times New Roman" w:hAnsi="Times New Roman" w:eastAsia="Times New Roman"/>
          <w:b w:val="0"/>
          <w:sz w:val="28"/>
        </w:rPr>
        <w:t>7. дальнейший перевод в resolved или closed;</w:t>
      </w:r>
    </w:p>
    <w:p>
      <w:pPr>
        <w:spacing w:after="0" w:line="360" w:lineRule="auto"/>
        <w:ind w:left="709" w:hanging="357"/>
        <w:jc w:val="both"/>
      </w:pPr>
      <w:r>
        <w:rPr>
          <w:rFonts w:ascii="Times New Roman" w:hAnsi="Times New Roman" w:eastAsia="Times New Roman"/>
          <w:b w:val="0"/>
          <w:sz w:val="28"/>
        </w:rPr>
        <w:t>8. сохранение итогового состояния в базе данных.</w:t>
      </w:r>
    </w:p>
    <w:p>
      <w:pPr>
        <w:spacing w:after="0" w:line="360" w:lineRule="auto"/>
        <w:ind w:firstLine="709"/>
        <w:jc w:val="both"/>
      </w:pPr>
      <w:r>
        <w:rPr>
          <w:rFonts w:ascii="Times New Roman" w:hAnsi="Times New Roman" w:eastAsia="Times New Roman"/>
          <w:b w:val="0"/>
          <w:sz w:val="28"/>
        </w:rPr>
        <w:t>Описание жизненного цикла важно с двух точек зрения. С инженерной стороны оно помогает проверить полноту бизнес-логики. С методической стороны оно делает дипломную работу более понятной: проверяющий видит, как именно движется заявка внутри системы и каким образом роли пользователей влияют на этот процесс.</w:t>
      </w:r>
    </w:p>
    <w:p>
      <w:pPr>
        <w:spacing w:after="0" w:line="360" w:lineRule="auto"/>
        <w:ind w:firstLine="709"/>
        <w:jc w:val="both"/>
      </w:pPr>
      <w:r>
        <w:rPr>
          <w:rFonts w:ascii="Times New Roman" w:hAnsi="Times New Roman" w:eastAsia="Times New Roman"/>
          <w:b w:val="0"/>
          <w:sz w:val="28"/>
        </w:rPr>
        <w:t>В дальнейшем жизненный цикл может быть дополнен промежуточными статусами, журналом событий, комментариями и SLA. Однако даже базовая модель уже позволяет продемонстрировать последовательность обработки обращения и подтверждает прикладной характер проекта.</w:t>
      </w:r>
    </w:p>
    <w:p>
      <w:pPr>
        <w:pStyle w:val="Heading2"/>
        <w:spacing w:after="0" w:line="360" w:lineRule="auto"/>
        <w:ind w:firstLine="709"/>
        <w:jc w:val="both"/>
      </w:pPr>
      <w:r>
        <w:rPr>
          <w:rFonts w:ascii="Times New Roman" w:hAnsi="Times New Roman" w:eastAsia="Times New Roman"/>
          <w:b/>
          <w:sz w:val="32"/>
        </w:rPr>
        <w:t>2.2 Разработка интерфейсов</w:t>
      </w:r>
    </w:p>
    <w:p>
      <w:pPr>
        <w:spacing w:after="0" w:line="360" w:lineRule="auto"/>
        <w:ind w:firstLine="709"/>
        <w:jc w:val="both"/>
      </w:pPr>
      <w:r>
        <w:rPr>
          <w:rFonts w:ascii="Times New Roman" w:hAnsi="Times New Roman" w:eastAsia="Times New Roman"/>
          <w:b w:val="0"/>
          <w:sz w:val="28"/>
        </w:rPr>
        <w:t>Разработка интерфейсов информационной системы выполнялась как отдельная практическая задача, поскольку удобство работы с приложением напрямую влияет на его прикладную ценность. На первом этапе интерфейсы представляли собой минимальный набор страниц, необходимых для демонстрации функционала. Однако в процессе развития проекта стало очевидно, что для дипломной работы требуется более зрелое решение, в котором пользовательские сценарии будут визуально упорядочены и логически разграничены.</w:t>
      </w:r>
    </w:p>
    <w:p>
      <w:pPr>
        <w:spacing w:after="0" w:line="360" w:lineRule="auto"/>
        <w:ind w:firstLine="709"/>
        <w:jc w:val="both"/>
      </w:pPr>
      <w:r>
        <w:rPr>
          <w:rFonts w:ascii="Times New Roman" w:hAnsi="Times New Roman" w:eastAsia="Times New Roman"/>
          <w:b w:val="0"/>
          <w:sz w:val="28"/>
        </w:rPr>
        <w:t>Были разработаны следующие ключевые экраны:</w:t>
      </w:r>
    </w:p>
    <w:p>
      <w:pPr>
        <w:spacing w:after="0" w:line="360" w:lineRule="auto"/>
        <w:ind w:left="709" w:hanging="357"/>
        <w:jc w:val="both"/>
      </w:pPr>
      <w:r>
        <w:rPr>
          <w:rFonts w:ascii="Times New Roman" w:hAnsi="Times New Roman" w:eastAsia="Times New Roman"/>
          <w:b w:val="0"/>
          <w:sz w:val="28"/>
        </w:rPr>
        <w:t>1. Страница авторизации.</w:t>
      </w:r>
    </w:p>
    <w:p>
      <w:pPr>
        <w:spacing w:after="0" w:line="360" w:lineRule="auto"/>
        <w:ind w:left="709" w:hanging="357"/>
        <w:jc w:val="both"/>
      </w:pPr>
      <w:r>
        <w:rPr>
          <w:rFonts w:ascii="Times New Roman" w:hAnsi="Times New Roman" w:eastAsia="Times New Roman"/>
          <w:b w:val="0"/>
          <w:sz w:val="28"/>
        </w:rPr>
        <w:t>2. Главная рабочая страница со списком заявок.</w:t>
      </w:r>
    </w:p>
    <w:p>
      <w:pPr>
        <w:spacing w:after="0" w:line="360" w:lineRule="auto"/>
        <w:ind w:left="709" w:hanging="357"/>
        <w:jc w:val="both"/>
      </w:pPr>
      <w:r>
        <w:rPr>
          <w:rFonts w:ascii="Times New Roman" w:hAnsi="Times New Roman" w:eastAsia="Times New Roman"/>
          <w:b w:val="0"/>
          <w:sz w:val="28"/>
        </w:rPr>
        <w:t>3. Форма создания новой заявки.</w:t>
      </w:r>
    </w:p>
    <w:p>
      <w:pPr>
        <w:spacing w:after="0" w:line="360" w:lineRule="auto"/>
        <w:ind w:left="709" w:hanging="357"/>
        <w:jc w:val="both"/>
      </w:pPr>
      <w:r>
        <w:rPr>
          <w:rFonts w:ascii="Times New Roman" w:hAnsi="Times New Roman" w:eastAsia="Times New Roman"/>
          <w:b w:val="0"/>
          <w:sz w:val="28"/>
        </w:rPr>
        <w:t>4. Карточка отдельной заявки.</w:t>
      </w:r>
    </w:p>
    <w:p>
      <w:pPr>
        <w:spacing w:after="0" w:line="360" w:lineRule="auto"/>
        <w:ind w:left="709" w:hanging="357"/>
        <w:jc w:val="both"/>
      </w:pPr>
      <w:r>
        <w:rPr>
          <w:rFonts w:ascii="Times New Roman" w:hAnsi="Times New Roman" w:eastAsia="Times New Roman"/>
          <w:b w:val="0"/>
          <w:sz w:val="28"/>
        </w:rPr>
        <w:t>5. Страница обработки и редактирования заявки сотрудником системы.</w:t>
      </w:r>
    </w:p>
    <w:p>
      <w:pPr>
        <w:spacing w:after="0" w:line="360" w:lineRule="auto"/>
        <w:ind w:firstLine="709"/>
        <w:jc w:val="both"/>
      </w:pPr>
      <w:r>
        <w:rPr>
          <w:rFonts w:ascii="Times New Roman" w:hAnsi="Times New Roman" w:eastAsia="Times New Roman"/>
          <w:b w:val="0"/>
          <w:sz w:val="28"/>
        </w:rPr>
        <w:t>Страница авторизации должна решать сразу две задачи: обеспечивать вход в систему и визуально подчеркивать принадлежность пользователя к рабочему сервису, а не к случайной демонстрационной форме. Поэтому в интерфейсе были использованы лаконичная композиция, понятные подписи полей и четкое сообщение об ошибке в случае неверных учетных данных.</w:t>
      </w:r>
    </w:p>
    <w:p>
      <w:pPr>
        <w:spacing w:after="0" w:line="360" w:lineRule="auto"/>
        <w:ind w:firstLine="709"/>
        <w:jc w:val="both"/>
      </w:pPr>
      <w:r>
        <w:rPr>
          <w:rFonts w:ascii="Times New Roman" w:hAnsi="Times New Roman" w:eastAsia="Times New Roman"/>
          <w:b w:val="0"/>
          <w:sz w:val="28"/>
        </w:rPr>
        <w:t>Список заявок стал основным рабочим экраном. В нем реализованы карточки обращений, цветовые статусы, фильтры по приоритету, статусу и корпусу, а также отображение прикладной информации: имени заявителя, корпуса, кабинета и исполнителя. Такой подход позволяет быстро воспринимать содержание заявки и снижает нагрузку на пользователя по сравнению с таблицей, перегруженной абстрактными идентификаторами.</w:t>
      </w:r>
    </w:p>
    <w:p>
      <w:pPr>
        <w:spacing w:after="0" w:line="360" w:lineRule="auto"/>
        <w:ind w:firstLine="709"/>
        <w:jc w:val="both"/>
      </w:pPr>
      <w:r>
        <w:rPr>
          <w:rFonts w:ascii="Times New Roman" w:hAnsi="Times New Roman" w:eastAsia="Times New Roman"/>
          <w:b w:val="0"/>
          <w:sz w:val="28"/>
        </w:rPr>
        <w:t>Отдельное внимание уделялось ролевым различиям интерфейса. Обычный пользователь видит только возможность создать новую заявку и просмотреть собственные обращения. Менеджер корпуса работает в режиме оператора и видит только тот набор обращений, который относится к закрепленному корпусу. Администратор получает наиболее широкий рабочий экран с доступом ко всей системе и возможностью назначать исполнителей.</w:t>
      </w:r>
    </w:p>
    <w:p>
      <w:pPr>
        <w:spacing w:after="0" w:line="360" w:lineRule="auto"/>
        <w:ind w:firstLine="709"/>
        <w:jc w:val="both"/>
      </w:pPr>
      <w:r>
        <w:rPr>
          <w:rFonts w:ascii="Times New Roman" w:hAnsi="Times New Roman" w:eastAsia="Times New Roman"/>
          <w:b w:val="0"/>
          <w:sz w:val="28"/>
        </w:rPr>
        <w:t>Карточка заявки была спроектирована как отдельный экран, где информация представлена структурированно и не теряется в общем списке. Это важно как для прикладной эксплуатации, так и для демонстрации на защите. Именно через карточку удобно показывать, что система хранит не только текст обращения, но и контекст: кто подал заявку, из какого корпуса, из какого кабинета, какой установлен приоритет и кто отвечает за обработку.</w:t>
      </w:r>
    </w:p>
    <w:p>
      <w:pPr>
        <w:spacing w:after="0" w:line="360" w:lineRule="auto"/>
        <w:ind w:firstLine="709"/>
        <w:jc w:val="both"/>
      </w:pPr>
      <w:r>
        <w:rPr>
          <w:rFonts w:ascii="Times New Roman" w:hAnsi="Times New Roman" w:eastAsia="Times New Roman"/>
          <w:b w:val="0"/>
          <w:sz w:val="28"/>
        </w:rPr>
        <w:t>Форма обработки заявки сотрудником системы также потребовала дополнительной проработки. Администратор может изменять расширенный набор параметров, а менеджер корпуса ограничен только допустимыми рабочими действиями. Благодаря этому интерфейс отражает не только визуальную, но и бизнес-логику системы.</w:t>
      </w:r>
    </w:p>
    <w:p>
      <w:pPr>
        <w:spacing w:after="0" w:line="360" w:lineRule="auto"/>
        <w:ind w:firstLine="709"/>
        <w:jc w:val="both"/>
      </w:pPr>
      <w:r>
        <w:rPr>
          <w:rFonts w:ascii="Times New Roman" w:hAnsi="Times New Roman" w:eastAsia="Times New Roman"/>
          <w:b w:val="0"/>
          <w:sz w:val="28"/>
        </w:rPr>
        <w:t>Важным этапом стала визуальная полировка интерфейсов. В проекте были переработаны:</w:t>
      </w:r>
    </w:p>
    <w:p>
      <w:pPr>
        <w:spacing w:after="0" w:line="360" w:lineRule="auto"/>
        <w:ind w:left="709" w:hanging="357"/>
        <w:jc w:val="both"/>
      </w:pPr>
      <w:r>
        <w:rPr>
          <w:rFonts w:ascii="Times New Roman" w:hAnsi="Times New Roman" w:eastAsia="Times New Roman"/>
          <w:b w:val="0"/>
          <w:sz w:val="28"/>
        </w:rPr>
        <w:t>1. Блоки статистики и сводной информации.</w:t>
      </w:r>
    </w:p>
    <w:p>
      <w:pPr>
        <w:spacing w:after="0" w:line="360" w:lineRule="auto"/>
        <w:ind w:left="709" w:hanging="357"/>
        <w:jc w:val="both"/>
      </w:pPr>
      <w:r>
        <w:rPr>
          <w:rFonts w:ascii="Times New Roman" w:hAnsi="Times New Roman" w:eastAsia="Times New Roman"/>
          <w:b w:val="0"/>
          <w:sz w:val="28"/>
        </w:rPr>
        <w:t>2. Карточки заявок и их композиция.</w:t>
      </w:r>
    </w:p>
    <w:p>
      <w:pPr>
        <w:spacing w:after="0" w:line="360" w:lineRule="auto"/>
        <w:ind w:left="709" w:hanging="357"/>
        <w:jc w:val="both"/>
      </w:pPr>
      <w:r>
        <w:rPr>
          <w:rFonts w:ascii="Times New Roman" w:hAnsi="Times New Roman" w:eastAsia="Times New Roman"/>
          <w:b w:val="0"/>
          <w:sz w:val="28"/>
        </w:rPr>
        <w:t>3. Контрастность и цветовая система статусов.</w:t>
      </w:r>
    </w:p>
    <w:p>
      <w:pPr>
        <w:spacing w:after="0" w:line="360" w:lineRule="auto"/>
        <w:ind w:left="709" w:hanging="357"/>
        <w:jc w:val="both"/>
      </w:pPr>
      <w:r>
        <w:rPr>
          <w:rFonts w:ascii="Times New Roman" w:hAnsi="Times New Roman" w:eastAsia="Times New Roman"/>
          <w:b w:val="0"/>
          <w:sz w:val="28"/>
        </w:rPr>
        <w:t>4. Формы создания и редактирования.</w:t>
      </w:r>
    </w:p>
    <w:p>
      <w:pPr>
        <w:spacing w:after="0" w:line="360" w:lineRule="auto"/>
        <w:ind w:left="709" w:hanging="357"/>
        <w:jc w:val="both"/>
      </w:pPr>
      <w:r>
        <w:rPr>
          <w:rFonts w:ascii="Times New Roman" w:hAnsi="Times New Roman" w:eastAsia="Times New Roman"/>
          <w:b w:val="0"/>
          <w:sz w:val="28"/>
        </w:rPr>
        <w:t>5. Пустые состояния и служебные сообщения.</w:t>
      </w:r>
    </w:p>
    <w:p>
      <w:pPr>
        <w:spacing w:after="0" w:line="360" w:lineRule="auto"/>
        <w:ind w:firstLine="709"/>
        <w:jc w:val="both"/>
      </w:pPr>
      <w:r>
        <w:rPr>
          <w:rFonts w:ascii="Times New Roman" w:hAnsi="Times New Roman" w:eastAsia="Times New Roman"/>
          <w:b w:val="0"/>
          <w:sz w:val="28"/>
        </w:rPr>
        <w:t>Результатом стала система, которая визуально воспринимается как законченный внутренний сервис и не создает впечатления набора случайных шаблонов. Для дипломного проекта это важно, так как качественный интерфейс усиливает доверие к архитектуре и общему уровню разработки.</w:t>
      </w:r>
    </w:p>
    <w:p>
      <w:pPr>
        <w:pStyle w:val="Heading2"/>
        <w:spacing w:after="0" w:line="360" w:lineRule="auto"/>
        <w:ind w:firstLine="709"/>
        <w:jc w:val="both"/>
      </w:pPr>
      <w:r>
        <w:rPr>
          <w:rFonts w:ascii="Times New Roman" w:hAnsi="Times New Roman" w:eastAsia="Times New Roman"/>
          <w:b/>
          <w:sz w:val="32"/>
        </w:rPr>
        <w:t>2.2.1 Принципы визуального проектирования интерфейса</w:t>
      </w:r>
    </w:p>
    <w:p>
      <w:pPr>
        <w:spacing w:after="0" w:line="360" w:lineRule="auto"/>
        <w:ind w:firstLine="709"/>
        <w:jc w:val="both"/>
      </w:pPr>
      <w:r>
        <w:rPr>
          <w:rFonts w:ascii="Times New Roman" w:hAnsi="Times New Roman" w:eastAsia="Times New Roman"/>
          <w:b w:val="0"/>
          <w:sz w:val="28"/>
        </w:rPr>
        <w:t>Разработка интерфейсов в проекте опиралась не только на техническую возможность вывести данные на экран, но и на принципы визуального проектирования. Для внутренней информационной системы особенно важны читаемость, контрастность, предсказуемость расположения элементов и визуальная связь между данными и действиями пользователя.</w:t>
      </w:r>
    </w:p>
    <w:p>
      <w:pPr>
        <w:spacing w:after="0" w:line="360" w:lineRule="auto"/>
        <w:ind w:firstLine="709"/>
        <w:jc w:val="both"/>
      </w:pPr>
      <w:r>
        <w:rPr>
          <w:rFonts w:ascii="Times New Roman" w:hAnsi="Times New Roman" w:eastAsia="Times New Roman"/>
          <w:b w:val="0"/>
          <w:sz w:val="28"/>
        </w:rPr>
        <w:t>К базовым принципам, использованным в проекте, относятся:</w:t>
      </w:r>
    </w:p>
    <w:p>
      <w:pPr>
        <w:spacing w:after="0" w:line="360" w:lineRule="auto"/>
        <w:ind w:left="709" w:hanging="357"/>
        <w:jc w:val="both"/>
      </w:pPr>
      <w:r>
        <w:rPr>
          <w:rFonts w:ascii="Times New Roman" w:hAnsi="Times New Roman" w:eastAsia="Times New Roman"/>
          <w:b w:val="0"/>
          <w:sz w:val="28"/>
        </w:rPr>
        <w:t>1. иерархичность размещения информации;</w:t>
      </w:r>
    </w:p>
    <w:p>
      <w:pPr>
        <w:spacing w:after="0" w:line="360" w:lineRule="auto"/>
        <w:ind w:left="709" w:hanging="357"/>
        <w:jc w:val="both"/>
      </w:pPr>
      <w:r>
        <w:rPr>
          <w:rFonts w:ascii="Times New Roman" w:hAnsi="Times New Roman" w:eastAsia="Times New Roman"/>
          <w:b w:val="0"/>
          <w:sz w:val="28"/>
        </w:rPr>
        <w:t>2. визуальное отделение ключевых параметров заявки;</w:t>
      </w:r>
    </w:p>
    <w:p>
      <w:pPr>
        <w:spacing w:after="0" w:line="360" w:lineRule="auto"/>
        <w:ind w:left="709" w:hanging="357"/>
        <w:jc w:val="both"/>
      </w:pPr>
      <w:r>
        <w:rPr>
          <w:rFonts w:ascii="Times New Roman" w:hAnsi="Times New Roman" w:eastAsia="Times New Roman"/>
          <w:b w:val="0"/>
          <w:sz w:val="28"/>
        </w:rPr>
        <w:t>3. контрастное отображение статусов;</w:t>
      </w:r>
    </w:p>
    <w:p>
      <w:pPr>
        <w:spacing w:after="0" w:line="360" w:lineRule="auto"/>
        <w:ind w:left="709" w:hanging="357"/>
        <w:jc w:val="both"/>
      </w:pPr>
      <w:r>
        <w:rPr>
          <w:rFonts w:ascii="Times New Roman" w:hAnsi="Times New Roman" w:eastAsia="Times New Roman"/>
          <w:b w:val="0"/>
          <w:sz w:val="28"/>
        </w:rPr>
        <w:t>4. минимизация лишних действий и элементов;</w:t>
      </w:r>
    </w:p>
    <w:p>
      <w:pPr>
        <w:spacing w:after="0" w:line="360" w:lineRule="auto"/>
        <w:ind w:left="709" w:hanging="357"/>
        <w:jc w:val="both"/>
      </w:pPr>
      <w:r>
        <w:rPr>
          <w:rFonts w:ascii="Times New Roman" w:hAnsi="Times New Roman" w:eastAsia="Times New Roman"/>
          <w:b w:val="0"/>
          <w:sz w:val="28"/>
        </w:rPr>
        <w:t>5. единый стиль экранов.</w:t>
      </w:r>
    </w:p>
    <w:p>
      <w:pPr>
        <w:spacing w:after="0" w:line="360" w:lineRule="auto"/>
        <w:ind w:firstLine="709"/>
        <w:jc w:val="both"/>
      </w:pPr>
      <w:r>
        <w:rPr>
          <w:rFonts w:ascii="Times New Roman" w:hAnsi="Times New Roman" w:eastAsia="Times New Roman"/>
          <w:b w:val="0"/>
          <w:sz w:val="28"/>
        </w:rPr>
        <w:t>Иерархичность означает, что пользователь в первую очередь должен увидеть сущность заявки, затем ее состояние, а уже после этого вспомогательные атрибуты. Поэтому в карточках заявки акцент сделан на заголовке, статусе, приоритете, заявителе, корпусе и кабинете. Только после них показывается менее критичная служебная информация.</w:t>
      </w:r>
    </w:p>
    <w:p>
      <w:pPr>
        <w:spacing w:after="0" w:line="360" w:lineRule="auto"/>
        <w:ind w:firstLine="709"/>
        <w:jc w:val="both"/>
      </w:pPr>
      <w:r>
        <w:rPr>
          <w:rFonts w:ascii="Times New Roman" w:hAnsi="Times New Roman" w:eastAsia="Times New Roman"/>
          <w:b w:val="0"/>
          <w:sz w:val="28"/>
        </w:rPr>
        <w:t>Контрастные цветовые индикаторы статусов играют не декоративную, а функциональную роль. Они позволяют мгновенно различать открытые, находящиеся в работе, решенные и закрытые заявки. Это особенно важно в списке обращений, где сотрудник должен быстро ориентироваться в состоянии потока задач.</w:t>
      </w:r>
    </w:p>
    <w:p>
      <w:pPr>
        <w:spacing w:after="0" w:line="360" w:lineRule="auto"/>
        <w:ind w:firstLine="709"/>
        <w:jc w:val="both"/>
      </w:pPr>
      <w:r>
        <w:rPr>
          <w:rFonts w:ascii="Times New Roman" w:hAnsi="Times New Roman" w:eastAsia="Times New Roman"/>
          <w:b w:val="0"/>
          <w:sz w:val="28"/>
        </w:rPr>
        <w:t>Единый стиль интерфейсов помогает воспринимать систему как целостный продукт. Если страницы авторизации, списка, карточки и формы редактирования выглядят как разрозненные фрагменты, это снижает доверие к системе. Поэтому в проекте был выдержан общий визуальный язык, охватывающий структуру блоков, отступы, стиль карточек и логику размещения элементов.</w:t>
      </w:r>
    </w:p>
    <w:p>
      <w:pPr>
        <w:pStyle w:val="Heading2"/>
        <w:spacing w:after="0" w:line="360" w:lineRule="auto"/>
        <w:ind w:firstLine="709"/>
        <w:jc w:val="both"/>
      </w:pPr>
      <w:r>
        <w:rPr>
          <w:rFonts w:ascii="Times New Roman" w:hAnsi="Times New Roman" w:eastAsia="Times New Roman"/>
          <w:b/>
          <w:sz w:val="32"/>
        </w:rPr>
        <w:t>2.2.2 Адаптация интерфейсов под демонстрацию и защиту проекта</w:t>
      </w:r>
    </w:p>
    <w:p>
      <w:pPr>
        <w:spacing w:after="0" w:line="360" w:lineRule="auto"/>
        <w:ind w:firstLine="709"/>
        <w:jc w:val="both"/>
      </w:pPr>
      <w:r>
        <w:rPr>
          <w:rFonts w:ascii="Times New Roman" w:hAnsi="Times New Roman" w:eastAsia="Times New Roman"/>
          <w:b w:val="0"/>
          <w:sz w:val="28"/>
        </w:rPr>
        <w:t>Особенность учебного дипломного проекта заключается в том, что он должен быть не только функционально корректным, но и пригодным для быстрой и убедительной демонстрации. На защите времени немного, поэтому интерфейс обязан работать как инструмент презентации результата. Это означает, что система должна быстро показывать ключевые сущности, отличия ролей, состояние заявок и связь интерфейса с прикладной логикой.</w:t>
      </w:r>
    </w:p>
    <w:p>
      <w:pPr>
        <w:spacing w:after="0" w:line="360" w:lineRule="auto"/>
        <w:ind w:firstLine="709"/>
        <w:jc w:val="both"/>
      </w:pPr>
      <w:r>
        <w:rPr>
          <w:rFonts w:ascii="Times New Roman" w:hAnsi="Times New Roman" w:eastAsia="Times New Roman"/>
          <w:b w:val="0"/>
          <w:sz w:val="28"/>
        </w:rPr>
        <w:t>Именно поэтому при проектировании интерфейсов особое внимание уделялось следующим моментам:</w:t>
      </w:r>
    </w:p>
    <w:p>
      <w:pPr>
        <w:spacing w:after="0" w:line="360" w:lineRule="auto"/>
        <w:ind w:left="709" w:hanging="357"/>
        <w:jc w:val="both"/>
      </w:pPr>
      <w:r>
        <w:rPr>
          <w:rFonts w:ascii="Times New Roman" w:hAnsi="Times New Roman" w:eastAsia="Times New Roman"/>
          <w:b w:val="0"/>
          <w:sz w:val="28"/>
        </w:rPr>
        <w:t>1. минимизации визуального шума;</w:t>
      </w:r>
    </w:p>
    <w:p>
      <w:pPr>
        <w:spacing w:after="0" w:line="360" w:lineRule="auto"/>
        <w:ind w:left="709" w:hanging="357"/>
        <w:jc w:val="both"/>
      </w:pPr>
      <w:r>
        <w:rPr>
          <w:rFonts w:ascii="Times New Roman" w:hAnsi="Times New Roman" w:eastAsia="Times New Roman"/>
          <w:b w:val="0"/>
          <w:sz w:val="28"/>
        </w:rPr>
        <w:t>2. информативности главного экрана;</w:t>
      </w:r>
    </w:p>
    <w:p>
      <w:pPr>
        <w:spacing w:after="0" w:line="360" w:lineRule="auto"/>
        <w:ind w:left="709" w:hanging="357"/>
        <w:jc w:val="both"/>
      </w:pPr>
      <w:r>
        <w:rPr>
          <w:rFonts w:ascii="Times New Roman" w:hAnsi="Times New Roman" w:eastAsia="Times New Roman"/>
          <w:b w:val="0"/>
          <w:sz w:val="28"/>
        </w:rPr>
        <w:t>3. наличию хорошо читаемых статусов;</w:t>
      </w:r>
    </w:p>
    <w:p>
      <w:pPr>
        <w:spacing w:after="0" w:line="360" w:lineRule="auto"/>
        <w:ind w:left="709" w:hanging="357"/>
        <w:jc w:val="both"/>
      </w:pPr>
      <w:r>
        <w:rPr>
          <w:rFonts w:ascii="Times New Roman" w:hAnsi="Times New Roman" w:eastAsia="Times New Roman"/>
          <w:b w:val="0"/>
          <w:sz w:val="28"/>
        </w:rPr>
        <w:t>4. демонстрации корпуса, кабинета и исполнителя;</w:t>
      </w:r>
    </w:p>
    <w:p>
      <w:pPr>
        <w:spacing w:after="0" w:line="360" w:lineRule="auto"/>
        <w:ind w:left="709" w:hanging="357"/>
        <w:jc w:val="both"/>
      </w:pPr>
      <w:r>
        <w:rPr>
          <w:rFonts w:ascii="Times New Roman" w:hAnsi="Times New Roman" w:eastAsia="Times New Roman"/>
          <w:b w:val="0"/>
          <w:sz w:val="28"/>
        </w:rPr>
        <w:t>5. простоте сценария показа для преподавателя.</w:t>
      </w:r>
    </w:p>
    <w:p>
      <w:pPr>
        <w:spacing w:after="0" w:line="360" w:lineRule="auto"/>
        <w:ind w:firstLine="709"/>
        <w:jc w:val="both"/>
      </w:pPr>
      <w:r>
        <w:rPr>
          <w:rFonts w:ascii="Times New Roman" w:hAnsi="Times New Roman" w:eastAsia="Times New Roman"/>
          <w:b w:val="0"/>
          <w:sz w:val="28"/>
        </w:rPr>
        <w:t>С точки зрения защиты проекта очень важно, чтобы уже на первом экране было видно, что система работает не с абстрактными тестовыми строками, а с содержательными заявками, связанными с корпусами, аудиториями и ролями пользователей. Поэтому интерфейс был приведен к состоянию, в котором он выполняет не только эксплуатационную, но и коммуникативную функцию: помогает быстро объяснить смысл проекта.</w:t>
      </w:r>
    </w:p>
    <w:p>
      <w:pPr>
        <w:spacing w:after="0" w:line="360" w:lineRule="auto"/>
        <w:ind w:firstLine="709"/>
        <w:jc w:val="both"/>
      </w:pPr>
      <w:r>
        <w:rPr>
          <w:rFonts w:ascii="Times New Roman" w:hAnsi="Times New Roman" w:eastAsia="Times New Roman"/>
          <w:b w:val="0"/>
          <w:sz w:val="28"/>
        </w:rPr>
        <w:t>Кроме того, страницы создания, просмотра и редактирования заявки были оформлены так, чтобы преподаватель мог без дополнительных пояснений понять, кто именно имеет право выполнять те или иные действия. Это уменьшает когнитивную нагрузку на демонстрации и делает защиту более уверенной.</w:t>
      </w:r>
    </w:p>
    <w:p>
      <w:pPr>
        <w:pStyle w:val="Heading2"/>
        <w:spacing w:after="0" w:line="360" w:lineRule="auto"/>
        <w:ind w:firstLine="709"/>
        <w:jc w:val="both"/>
      </w:pPr>
      <w:r>
        <w:rPr>
          <w:rFonts w:ascii="Times New Roman" w:hAnsi="Times New Roman" w:eastAsia="Times New Roman"/>
          <w:b/>
          <w:sz w:val="32"/>
        </w:rPr>
        <w:t>2.3 Разработка клиентской части информационной системы</w:t>
      </w:r>
    </w:p>
    <w:p>
      <w:pPr>
        <w:spacing w:after="0" w:line="360" w:lineRule="auto"/>
        <w:ind w:firstLine="709"/>
        <w:jc w:val="both"/>
      </w:pPr>
      <w:r>
        <w:rPr>
          <w:rFonts w:ascii="Times New Roman" w:hAnsi="Times New Roman" w:eastAsia="Times New Roman"/>
          <w:b w:val="0"/>
          <w:sz w:val="28"/>
        </w:rPr>
        <w:t>Клиентская часть информационной системы была реализована средствами Blade, встроенного шаблонизатора Laravel. Такой выбор позволил сосредоточиться на логике прикладного web-приложения, не создавая дополнительную сложность в виде отдельного фронтенд-приложения. При этом Blade обеспечивает достаточную гибкость для построения страниц, подключения общего layout, обработки ошибок валидации и динамического вывода данных.</w:t>
      </w:r>
    </w:p>
    <w:p>
      <w:pPr>
        <w:spacing w:after="0" w:line="360" w:lineRule="auto"/>
        <w:ind w:firstLine="709"/>
        <w:jc w:val="both"/>
      </w:pPr>
      <w:r>
        <w:rPr>
          <w:rFonts w:ascii="Times New Roman" w:hAnsi="Times New Roman" w:eastAsia="Times New Roman"/>
          <w:b w:val="0"/>
          <w:sz w:val="28"/>
        </w:rPr>
        <w:t>Основным преимуществом данного подхода стало органичное соединение клиентской и серверной логики. Контроллеры передают шаблонам уже подготовленные данные, а пользователь получает целостную страницу, соответствующую его роли и доступным действиям. Это особенно удобно для учебного и прикладного проекта, где приоритет отдается надежности, понятности и скорости развертывания.</w:t>
      </w:r>
    </w:p>
    <w:p>
      <w:pPr>
        <w:spacing w:after="0" w:line="360" w:lineRule="auto"/>
        <w:ind w:firstLine="709"/>
        <w:jc w:val="both"/>
      </w:pPr>
      <w:r>
        <w:rPr>
          <w:rFonts w:ascii="Times New Roman" w:hAnsi="Times New Roman" w:eastAsia="Times New Roman"/>
          <w:b w:val="0"/>
          <w:sz w:val="28"/>
        </w:rPr>
        <w:t>Клиентская часть реализует следующие пользовательские сценарии:</w:t>
      </w:r>
    </w:p>
    <w:p>
      <w:pPr>
        <w:spacing w:after="0" w:line="360" w:lineRule="auto"/>
        <w:ind w:left="709" w:hanging="357"/>
        <w:jc w:val="both"/>
      </w:pPr>
      <w:r>
        <w:rPr>
          <w:rFonts w:ascii="Times New Roman" w:hAnsi="Times New Roman" w:eastAsia="Times New Roman"/>
          <w:b w:val="0"/>
          <w:sz w:val="28"/>
        </w:rPr>
        <w:t>1. Вход пользователя в систему.</w:t>
      </w:r>
    </w:p>
    <w:p>
      <w:pPr>
        <w:spacing w:after="0" w:line="360" w:lineRule="auto"/>
        <w:ind w:left="709" w:hanging="357"/>
        <w:jc w:val="both"/>
      </w:pPr>
      <w:r>
        <w:rPr>
          <w:rFonts w:ascii="Times New Roman" w:hAnsi="Times New Roman" w:eastAsia="Times New Roman"/>
          <w:b w:val="0"/>
          <w:sz w:val="28"/>
        </w:rPr>
        <w:t>2. Получение доступа к закрытому разделу после авторизации.</w:t>
      </w:r>
    </w:p>
    <w:p>
      <w:pPr>
        <w:spacing w:after="0" w:line="360" w:lineRule="auto"/>
        <w:ind w:left="709" w:hanging="357"/>
        <w:jc w:val="both"/>
      </w:pPr>
      <w:r>
        <w:rPr>
          <w:rFonts w:ascii="Times New Roman" w:hAnsi="Times New Roman" w:eastAsia="Times New Roman"/>
          <w:b w:val="0"/>
          <w:sz w:val="28"/>
        </w:rPr>
        <w:t>3. Просмотр списка доступных заявок.</w:t>
      </w:r>
    </w:p>
    <w:p>
      <w:pPr>
        <w:spacing w:after="0" w:line="360" w:lineRule="auto"/>
        <w:ind w:left="709" w:hanging="357"/>
        <w:jc w:val="both"/>
      </w:pPr>
      <w:r>
        <w:rPr>
          <w:rFonts w:ascii="Times New Roman" w:hAnsi="Times New Roman" w:eastAsia="Times New Roman"/>
          <w:b w:val="0"/>
          <w:sz w:val="28"/>
        </w:rPr>
        <w:t>4. Фильтрация списка.</w:t>
      </w:r>
    </w:p>
    <w:p>
      <w:pPr>
        <w:spacing w:after="0" w:line="360" w:lineRule="auto"/>
        <w:ind w:left="709" w:hanging="357"/>
        <w:jc w:val="both"/>
      </w:pPr>
      <w:r>
        <w:rPr>
          <w:rFonts w:ascii="Times New Roman" w:hAnsi="Times New Roman" w:eastAsia="Times New Roman"/>
          <w:b w:val="0"/>
          <w:sz w:val="28"/>
        </w:rPr>
        <w:t>5. Переход к форме создания обращения.</w:t>
      </w:r>
    </w:p>
    <w:p>
      <w:pPr>
        <w:spacing w:after="0" w:line="360" w:lineRule="auto"/>
        <w:ind w:left="709" w:hanging="357"/>
        <w:jc w:val="both"/>
      </w:pPr>
      <w:r>
        <w:rPr>
          <w:rFonts w:ascii="Times New Roman" w:hAnsi="Times New Roman" w:eastAsia="Times New Roman"/>
          <w:b w:val="0"/>
          <w:sz w:val="28"/>
        </w:rPr>
        <w:t>6. Отправка новой заявки.</w:t>
      </w:r>
    </w:p>
    <w:p>
      <w:pPr>
        <w:spacing w:after="0" w:line="360" w:lineRule="auto"/>
        <w:ind w:left="709" w:hanging="357"/>
        <w:jc w:val="both"/>
      </w:pPr>
      <w:r>
        <w:rPr>
          <w:rFonts w:ascii="Times New Roman" w:hAnsi="Times New Roman" w:eastAsia="Times New Roman"/>
          <w:b w:val="0"/>
          <w:sz w:val="28"/>
        </w:rPr>
        <w:t>7. Переход к карточке заявки.</w:t>
      </w:r>
    </w:p>
    <w:p>
      <w:pPr>
        <w:spacing w:after="0" w:line="360" w:lineRule="auto"/>
        <w:ind w:left="709" w:hanging="357"/>
        <w:jc w:val="both"/>
      </w:pPr>
      <w:r>
        <w:rPr>
          <w:rFonts w:ascii="Times New Roman" w:hAnsi="Times New Roman" w:eastAsia="Times New Roman"/>
          <w:b w:val="0"/>
          <w:sz w:val="28"/>
        </w:rPr>
        <w:t>8. Переход сотрудника к форме редактирования и обработки.</w:t>
      </w:r>
    </w:p>
    <w:p>
      <w:pPr>
        <w:spacing w:after="0" w:line="360" w:lineRule="auto"/>
        <w:ind w:firstLine="709"/>
        <w:jc w:val="both"/>
      </w:pPr>
      <w:r>
        <w:rPr>
          <w:rFonts w:ascii="Times New Roman" w:hAnsi="Times New Roman" w:eastAsia="Times New Roman"/>
          <w:b w:val="0"/>
          <w:sz w:val="28"/>
        </w:rPr>
        <w:t>Для каждой роли поведение клиента соответствует серверной логике. Пользователь не видит кнопок и функций, недоступных ему по бизнес-правилам. Это особенно важно с точки зрения UX: интерфейс не должен обещать действия, которые затем будут отклонены сервером. В то же время серверная часть все равно повторно проверяет права доступа, чтобы визуальные ограничения не были единственным барьером.</w:t>
      </w:r>
    </w:p>
    <w:p>
      <w:pPr>
        <w:spacing w:after="0" w:line="360" w:lineRule="auto"/>
        <w:ind w:firstLine="709"/>
        <w:jc w:val="both"/>
      </w:pPr>
      <w:r>
        <w:rPr>
          <w:rFonts w:ascii="Times New Roman" w:hAnsi="Times New Roman" w:eastAsia="Times New Roman"/>
          <w:b w:val="0"/>
          <w:sz w:val="28"/>
        </w:rPr>
        <w:t>В рамках клиентской части были реализованы следующие элементы взаимодействия:</w:t>
      </w:r>
    </w:p>
    <w:p>
      <w:pPr>
        <w:spacing w:after="0" w:line="360" w:lineRule="auto"/>
        <w:ind w:left="709" w:hanging="357"/>
        <w:jc w:val="both"/>
      </w:pPr>
      <w:r>
        <w:rPr>
          <w:rFonts w:ascii="Times New Roman" w:hAnsi="Times New Roman" w:eastAsia="Times New Roman"/>
          <w:b w:val="0"/>
          <w:sz w:val="28"/>
        </w:rPr>
        <w:t>1. Поля формы с обязательной валидацией.</w:t>
      </w:r>
    </w:p>
    <w:p>
      <w:pPr>
        <w:spacing w:after="0" w:line="360" w:lineRule="auto"/>
        <w:ind w:left="709" w:hanging="357"/>
        <w:jc w:val="both"/>
      </w:pPr>
      <w:r>
        <w:rPr>
          <w:rFonts w:ascii="Times New Roman" w:hAnsi="Times New Roman" w:eastAsia="Times New Roman"/>
          <w:b w:val="0"/>
          <w:sz w:val="28"/>
        </w:rPr>
        <w:t>2. Сообщения об успешном создании или обновлении заявки.</w:t>
      </w:r>
    </w:p>
    <w:p>
      <w:pPr>
        <w:spacing w:after="0" w:line="360" w:lineRule="auto"/>
        <w:ind w:left="709" w:hanging="357"/>
        <w:jc w:val="both"/>
      </w:pPr>
      <w:r>
        <w:rPr>
          <w:rFonts w:ascii="Times New Roman" w:hAnsi="Times New Roman" w:eastAsia="Times New Roman"/>
          <w:b w:val="0"/>
          <w:sz w:val="28"/>
        </w:rPr>
        <w:t>3. Отображение ошибок при неверном вводе данных.</w:t>
      </w:r>
    </w:p>
    <w:p>
      <w:pPr>
        <w:spacing w:after="0" w:line="360" w:lineRule="auto"/>
        <w:ind w:left="709" w:hanging="357"/>
        <w:jc w:val="both"/>
      </w:pPr>
      <w:r>
        <w:rPr>
          <w:rFonts w:ascii="Times New Roman" w:hAnsi="Times New Roman" w:eastAsia="Times New Roman"/>
          <w:b w:val="0"/>
          <w:sz w:val="28"/>
        </w:rPr>
        <w:t>4. Цветовые статусы, повышающие читаемость списка.</w:t>
      </w:r>
    </w:p>
    <w:p>
      <w:pPr>
        <w:spacing w:after="0" w:line="360" w:lineRule="auto"/>
        <w:ind w:left="709" w:hanging="357"/>
        <w:jc w:val="both"/>
      </w:pPr>
      <w:r>
        <w:rPr>
          <w:rFonts w:ascii="Times New Roman" w:hAnsi="Times New Roman" w:eastAsia="Times New Roman"/>
          <w:b w:val="0"/>
          <w:sz w:val="28"/>
        </w:rPr>
        <w:t>5. Блоки фильтрации и сводки, ускоряющие работу пользователя.</w:t>
      </w:r>
    </w:p>
    <w:p>
      <w:pPr>
        <w:spacing w:after="0" w:line="360" w:lineRule="auto"/>
        <w:ind w:firstLine="709"/>
        <w:jc w:val="both"/>
      </w:pPr>
      <w:r>
        <w:rPr>
          <w:rFonts w:ascii="Times New Roman" w:hAnsi="Times New Roman" w:eastAsia="Times New Roman"/>
          <w:b w:val="0"/>
          <w:sz w:val="28"/>
        </w:rPr>
        <w:t>Разработка клиентской части не ограничивалась технической версткой страниц. Важным направлением стала логика представления информации. На раннем этапе интерфейс мог показывать сухие системные поля, однако для практической применимости и защиты проекта потребовалось усилить предметную выразительность. Вместо абстрактного акцента на идентификаторе заявки были выведены понятные человеку сущности: заявитель, корпус, кабинет, исполнитель, приоритет и рабочий статус. Такой подход сделал клиентскую часть более зрелой и демонстрационно убедительной.</w:t>
      </w:r>
    </w:p>
    <w:p>
      <w:pPr>
        <w:spacing w:after="0" w:line="360" w:lineRule="auto"/>
        <w:ind w:firstLine="709"/>
        <w:jc w:val="both"/>
      </w:pPr>
      <w:r>
        <w:rPr>
          <w:rFonts w:ascii="Times New Roman" w:hAnsi="Times New Roman" w:eastAsia="Times New Roman"/>
          <w:b w:val="0"/>
          <w:sz w:val="28"/>
        </w:rPr>
        <w:t>Отдельно следует отметить, что клиентская часть проекта была разработана таким образом, чтобы ее можно было расширять без полного переписывания. В дальнейшем на ее основе можно реализовать:</w:t>
      </w:r>
    </w:p>
    <w:p>
      <w:pPr>
        <w:spacing w:after="0" w:line="360" w:lineRule="auto"/>
        <w:ind w:left="709" w:hanging="357"/>
        <w:jc w:val="both"/>
      </w:pPr>
      <w:r>
        <w:rPr>
          <w:rFonts w:ascii="Times New Roman" w:hAnsi="Times New Roman" w:eastAsia="Times New Roman"/>
          <w:b w:val="0"/>
          <w:sz w:val="28"/>
        </w:rPr>
        <w:t>1. Историю сообщений по заявке.</w:t>
      </w:r>
    </w:p>
    <w:p>
      <w:pPr>
        <w:spacing w:after="0" w:line="360" w:lineRule="auto"/>
        <w:ind w:left="709" w:hanging="357"/>
        <w:jc w:val="both"/>
      </w:pPr>
      <w:r>
        <w:rPr>
          <w:rFonts w:ascii="Times New Roman" w:hAnsi="Times New Roman" w:eastAsia="Times New Roman"/>
          <w:b w:val="0"/>
          <w:sz w:val="28"/>
        </w:rPr>
        <w:t>2. Вложения файлов.</w:t>
      </w:r>
    </w:p>
    <w:p>
      <w:pPr>
        <w:spacing w:after="0" w:line="360" w:lineRule="auto"/>
        <w:ind w:left="709" w:hanging="357"/>
        <w:jc w:val="both"/>
      </w:pPr>
      <w:r>
        <w:rPr>
          <w:rFonts w:ascii="Times New Roman" w:hAnsi="Times New Roman" w:eastAsia="Times New Roman"/>
          <w:b w:val="0"/>
          <w:sz w:val="28"/>
        </w:rPr>
        <w:t>3. Уведомления о смене статуса.</w:t>
      </w:r>
    </w:p>
    <w:p>
      <w:pPr>
        <w:spacing w:after="0" w:line="360" w:lineRule="auto"/>
        <w:ind w:left="709" w:hanging="357"/>
        <w:jc w:val="both"/>
      </w:pPr>
      <w:r>
        <w:rPr>
          <w:rFonts w:ascii="Times New Roman" w:hAnsi="Times New Roman" w:eastAsia="Times New Roman"/>
          <w:b w:val="0"/>
          <w:sz w:val="28"/>
        </w:rPr>
        <w:t>4. Расширенные панели аналитики.</w:t>
      </w:r>
    </w:p>
    <w:p>
      <w:pPr>
        <w:spacing w:after="0" w:line="360" w:lineRule="auto"/>
        <w:ind w:left="709" w:hanging="357"/>
        <w:jc w:val="both"/>
      </w:pPr>
      <w:r>
        <w:rPr>
          <w:rFonts w:ascii="Times New Roman" w:hAnsi="Times New Roman" w:eastAsia="Times New Roman"/>
          <w:b w:val="0"/>
          <w:sz w:val="28"/>
        </w:rPr>
        <w:t>5. Панель управления пользователями и ролями.</w:t>
      </w:r>
    </w:p>
    <w:p>
      <w:pPr>
        <w:spacing w:after="0" w:line="360" w:lineRule="auto"/>
        <w:ind w:firstLine="709"/>
        <w:jc w:val="both"/>
      </w:pPr>
      <w:r>
        <w:rPr>
          <w:rFonts w:ascii="Times New Roman" w:hAnsi="Times New Roman" w:eastAsia="Times New Roman"/>
          <w:b w:val="0"/>
          <w:sz w:val="28"/>
        </w:rPr>
        <w:t>Таким образом, клиентская часть выполняет не только текущую прикладную функцию, но и роль основы для дальнейшего развития системы.</w:t>
      </w:r>
    </w:p>
    <w:p>
      <w:pPr>
        <w:pStyle w:val="Heading2"/>
        <w:spacing w:after="0" w:line="360" w:lineRule="auto"/>
        <w:ind w:firstLine="709"/>
        <w:jc w:val="both"/>
      </w:pPr>
      <w:r>
        <w:rPr>
          <w:rFonts w:ascii="Times New Roman" w:hAnsi="Times New Roman" w:eastAsia="Times New Roman"/>
          <w:b/>
          <w:sz w:val="32"/>
        </w:rPr>
        <w:t>2.3.1 Организация пользовательских сценариев</w:t>
      </w:r>
    </w:p>
    <w:p>
      <w:pPr>
        <w:spacing w:after="0" w:line="360" w:lineRule="auto"/>
        <w:ind w:firstLine="709"/>
        <w:jc w:val="both"/>
      </w:pPr>
      <w:r>
        <w:rPr>
          <w:rFonts w:ascii="Times New Roman" w:hAnsi="Times New Roman" w:eastAsia="Times New Roman"/>
          <w:b w:val="0"/>
          <w:sz w:val="28"/>
        </w:rPr>
        <w:t>Клиентская часть системы проектировалась через призму конкретных пользовательских сценариев. Это позволило выстроить не набор отдельных экранов, а целостную модель взаимодействия. Для обычного пользователя базовый сценарий начинается с авторизации, продолжается просмотром собственных обращений, затем — созданием новой заявки и последующим контролем ее статуса.</w:t>
      </w:r>
    </w:p>
    <w:p>
      <w:pPr>
        <w:spacing w:after="0" w:line="360" w:lineRule="auto"/>
        <w:ind w:firstLine="709"/>
        <w:jc w:val="both"/>
      </w:pPr>
      <w:r>
        <w:rPr>
          <w:rFonts w:ascii="Times New Roman" w:hAnsi="Times New Roman" w:eastAsia="Times New Roman"/>
          <w:b w:val="0"/>
          <w:sz w:val="28"/>
        </w:rPr>
        <w:t>Для менеджера корпуса сценарий иной: основным становится не создание обращения, а работа с потоком заявок своего корпуса. Менеджер открывает список, анализирует поступившие обращения, переходит к карточке заявки и изменяет ее рабочее состояние. В таком режиме интерфейс становится инструментом прикладной обработки, а не только информационного обзора.</w:t>
      </w:r>
    </w:p>
    <w:p>
      <w:pPr>
        <w:spacing w:after="0" w:line="360" w:lineRule="auto"/>
        <w:ind w:firstLine="709"/>
        <w:jc w:val="both"/>
      </w:pPr>
      <w:r>
        <w:rPr>
          <w:rFonts w:ascii="Times New Roman" w:hAnsi="Times New Roman" w:eastAsia="Times New Roman"/>
          <w:b w:val="0"/>
          <w:sz w:val="28"/>
        </w:rPr>
        <w:t>Сценарий администратора наиболее широк. Он включает просмотр всех заявок, фильтрацию, переход к любой карточке, назначение исполнителей и изменение расширенного набора параметров. За счет этого администратор выступает как координатор общей системы, а не только как еще один пользователь приложения.</w:t>
      </w:r>
    </w:p>
    <w:p>
      <w:pPr>
        <w:spacing w:after="0" w:line="360" w:lineRule="auto"/>
        <w:ind w:firstLine="709"/>
        <w:jc w:val="both"/>
      </w:pPr>
      <w:r>
        <w:rPr>
          <w:rFonts w:ascii="Times New Roman" w:hAnsi="Times New Roman" w:eastAsia="Times New Roman"/>
          <w:b w:val="0"/>
          <w:sz w:val="28"/>
        </w:rPr>
        <w:t>Выделение и проработка подобных сценариев помогли обеспечить предсказуемость интерфейса и его соответствие реальной логике работы службы поддержки.</w:t>
      </w:r>
    </w:p>
    <w:p>
      <w:pPr>
        <w:pStyle w:val="Heading2"/>
        <w:spacing w:after="0" w:line="360" w:lineRule="auto"/>
        <w:ind w:firstLine="709"/>
        <w:jc w:val="both"/>
      </w:pPr>
      <w:r>
        <w:rPr>
          <w:rFonts w:ascii="Times New Roman" w:hAnsi="Times New Roman" w:eastAsia="Times New Roman"/>
          <w:b/>
          <w:sz w:val="32"/>
        </w:rPr>
        <w:t>2.3.2 Организация навигации и логики пользовательского пути</w:t>
      </w:r>
    </w:p>
    <w:p>
      <w:pPr>
        <w:spacing w:after="0" w:line="360" w:lineRule="auto"/>
        <w:ind w:firstLine="709"/>
        <w:jc w:val="both"/>
      </w:pPr>
      <w:r>
        <w:rPr>
          <w:rFonts w:ascii="Times New Roman" w:hAnsi="Times New Roman" w:eastAsia="Times New Roman"/>
          <w:b w:val="0"/>
          <w:sz w:val="28"/>
        </w:rPr>
        <w:t>При разработке клиентской части важно было обеспечить не только наличие отдельных экранов, но и цельный пользовательский путь. Если страницы существуют изолированно и между ними нет логичной последовательности, система начинает восприниматься как набор несвязанных форм. Поэтому в проекте особое внимание уделялось навигации и последовательности действий.</w:t>
      </w:r>
    </w:p>
    <w:p>
      <w:pPr>
        <w:spacing w:after="0" w:line="360" w:lineRule="auto"/>
        <w:ind w:firstLine="709"/>
        <w:jc w:val="both"/>
      </w:pPr>
      <w:r>
        <w:rPr>
          <w:rFonts w:ascii="Times New Roman" w:hAnsi="Times New Roman" w:eastAsia="Times New Roman"/>
          <w:b w:val="0"/>
          <w:sz w:val="28"/>
        </w:rPr>
        <w:t>Пользователь после входа попадает не на нейтральную заглушку, а сразу на основной рабочий экран. Далее его путь интуитивен: просмотр списка заявок, переход к форме создания обращения, отправка данных и возврат к списку с уже сохраненной записью. Для сотрудника системы логика иная: он входит, видит поток доступных заявок, выбирает нужную карточку, анализирует параметры обращения и изменяет его состояние.</w:t>
      </w:r>
    </w:p>
    <w:p>
      <w:pPr>
        <w:spacing w:after="0" w:line="360" w:lineRule="auto"/>
        <w:ind w:firstLine="709"/>
        <w:jc w:val="both"/>
      </w:pPr>
      <w:r>
        <w:rPr>
          <w:rFonts w:ascii="Times New Roman" w:hAnsi="Times New Roman" w:eastAsia="Times New Roman"/>
          <w:b w:val="0"/>
          <w:sz w:val="28"/>
        </w:rPr>
        <w:t>Подобная навигация снижает число лишних действий и делает интерфейс более пригодным для практического использования. Для дипломной работы это важно еще и потому, что хороший пользовательский путь демонстрирует зрелость проектирования: разработчик думает не только о форме хранения данных, но и о способе взаимодействия человека с системой.</w:t>
      </w:r>
    </w:p>
    <w:p>
      <w:pPr>
        <w:pStyle w:val="Heading2"/>
        <w:spacing w:after="0" w:line="360" w:lineRule="auto"/>
        <w:ind w:firstLine="709"/>
        <w:jc w:val="both"/>
      </w:pPr>
      <w:r>
        <w:rPr>
          <w:rFonts w:ascii="Times New Roman" w:hAnsi="Times New Roman" w:eastAsia="Times New Roman"/>
          <w:b/>
          <w:sz w:val="32"/>
        </w:rPr>
        <w:t>2.4 Разработка серверной части информационной системы</w:t>
      </w:r>
    </w:p>
    <w:p>
      <w:pPr>
        <w:spacing w:after="0" w:line="360" w:lineRule="auto"/>
        <w:ind w:firstLine="709"/>
        <w:jc w:val="both"/>
      </w:pPr>
      <w:r>
        <w:rPr>
          <w:rFonts w:ascii="Times New Roman" w:hAnsi="Times New Roman" w:eastAsia="Times New Roman"/>
          <w:b w:val="0"/>
          <w:sz w:val="28"/>
        </w:rPr>
        <w:t>Серверная часть информационной системы является ядром проекта, поскольку именно на этом уровне реализуются бизнес-правила, работа с БД, защита данных, разграничение доступа и API. В рамках дипломной работы серверная часть была разработана на языке PHP с использованием Laravel.</w:t>
      </w:r>
    </w:p>
    <w:p>
      <w:pPr>
        <w:spacing w:after="0" w:line="360" w:lineRule="auto"/>
        <w:ind w:firstLine="709"/>
        <w:jc w:val="both"/>
      </w:pPr>
      <w:r>
        <w:rPr>
          <w:rFonts w:ascii="Times New Roman" w:hAnsi="Times New Roman" w:eastAsia="Times New Roman"/>
          <w:b w:val="0"/>
          <w:sz w:val="28"/>
        </w:rPr>
        <w:t>На первом этапе были определены основные сущности: пользователь и заявка. Затем были созданы миграции, формирующие таблицы базы данных. Для таблицы пользователей были предусмотрены поля имени, почты, пароля, роли и корпуса. Для таблицы заявок — заголовок, описание, приоритет, статус, имя заявителя, корпус, кабинет, автор заявки и исполнитель. Дополнительно была реализована миграция для хранения токена API, необходимого для тестирования через Postman.</w:t>
      </w:r>
    </w:p>
    <w:p>
      <w:pPr>
        <w:spacing w:after="0" w:line="360" w:lineRule="auto"/>
        <w:ind w:firstLine="709"/>
        <w:jc w:val="both"/>
      </w:pPr>
      <w:r>
        <w:rPr>
          <w:rFonts w:ascii="Times New Roman" w:hAnsi="Times New Roman" w:eastAsia="Times New Roman"/>
          <w:b w:val="0"/>
          <w:sz w:val="28"/>
        </w:rPr>
        <w:t>После формирования структуры данных были созданы модели User и Ticket. Модель пользователя получила вычисляемые атрибуты для удобного вывода названий ролей и корпусов. Модель заявки была дополнена связями на автора и исполнителя, а также вычисляемыми атрибутами для статуса, приоритета и корпуса. Это упростило как серверную логику, так и отображение данных в интерфейсе и API.</w:t>
      </w:r>
    </w:p>
    <w:p>
      <w:pPr>
        <w:spacing w:after="0" w:line="360" w:lineRule="auto"/>
        <w:ind w:firstLine="709"/>
        <w:jc w:val="both"/>
      </w:pPr>
      <w:r>
        <w:rPr>
          <w:rFonts w:ascii="Times New Roman" w:hAnsi="Times New Roman" w:eastAsia="Times New Roman"/>
          <w:b w:val="0"/>
          <w:sz w:val="28"/>
        </w:rPr>
        <w:t>Следующим шагом стала реализация web-контроллеров. Контроллер авторизации обрабатывает вход и выход пользователя. Контроллер заявок отвечает за просмотр списка, показ карточки, создание новой заявки, переход к редактированию и сохранение изменений. В нем же была реализована ключевая бизнес-логика ролей:</w:t>
      </w:r>
    </w:p>
    <w:p>
      <w:pPr>
        <w:spacing w:after="0" w:line="360" w:lineRule="auto"/>
        <w:ind w:left="709" w:hanging="357"/>
        <w:jc w:val="both"/>
      </w:pPr>
      <w:r>
        <w:rPr>
          <w:rFonts w:ascii="Times New Roman" w:hAnsi="Times New Roman" w:eastAsia="Times New Roman"/>
          <w:b w:val="0"/>
          <w:sz w:val="28"/>
        </w:rPr>
        <w:t>1. user может создавать обращения и видеть только собственные заявки;</w:t>
      </w:r>
    </w:p>
    <w:p>
      <w:pPr>
        <w:spacing w:after="0" w:line="360" w:lineRule="auto"/>
        <w:ind w:left="709" w:hanging="357"/>
        <w:jc w:val="both"/>
      </w:pPr>
      <w:r>
        <w:rPr>
          <w:rFonts w:ascii="Times New Roman" w:hAnsi="Times New Roman" w:eastAsia="Times New Roman"/>
          <w:b w:val="0"/>
          <w:sz w:val="28"/>
        </w:rPr>
        <w:t>2. manager видит и обрабатывает только заявки своего корпуса;</w:t>
      </w:r>
    </w:p>
    <w:p>
      <w:pPr>
        <w:spacing w:after="0" w:line="360" w:lineRule="auto"/>
        <w:ind w:left="709" w:hanging="357"/>
        <w:jc w:val="both"/>
      </w:pPr>
      <w:r>
        <w:rPr>
          <w:rFonts w:ascii="Times New Roman" w:hAnsi="Times New Roman" w:eastAsia="Times New Roman"/>
          <w:b w:val="0"/>
          <w:sz w:val="28"/>
        </w:rPr>
        <w:t>3. admin управляет всеми заявками и может назначать исполнителей.</w:t>
      </w:r>
    </w:p>
    <w:p>
      <w:pPr>
        <w:spacing w:after="0" w:line="360" w:lineRule="auto"/>
        <w:ind w:firstLine="709"/>
        <w:jc w:val="both"/>
      </w:pPr>
      <w:r>
        <w:rPr>
          <w:rFonts w:ascii="Times New Roman" w:hAnsi="Times New Roman" w:eastAsia="Times New Roman"/>
          <w:b w:val="0"/>
          <w:sz w:val="28"/>
        </w:rPr>
        <w:t>Это решение устранило типичную проблему ранних учебных версий, когда права доступа различались только визуально или были недостаточно строго оформлены.</w:t>
      </w:r>
    </w:p>
    <w:p>
      <w:pPr>
        <w:spacing w:after="0" w:line="360" w:lineRule="auto"/>
        <w:ind w:firstLine="709"/>
        <w:jc w:val="both"/>
      </w:pPr>
      <w:r>
        <w:rPr>
          <w:rFonts w:ascii="Times New Roman" w:hAnsi="Times New Roman" w:eastAsia="Times New Roman"/>
          <w:b w:val="0"/>
          <w:sz w:val="28"/>
        </w:rPr>
        <w:t>Отдельным направлением разработки серверной части стала реализация API. Поскольку преподаватель потребовал демонстрации API в Postman, в проект были добавлены JSON-маршруты:</w:t>
      </w:r>
    </w:p>
    <w:p>
      <w:pPr>
        <w:spacing w:after="0" w:line="360" w:lineRule="auto"/>
        <w:ind w:left="709" w:hanging="357"/>
        <w:jc w:val="both"/>
      </w:pPr>
      <w:r>
        <w:rPr>
          <w:rFonts w:ascii="Times New Roman" w:hAnsi="Times New Roman" w:eastAsia="Times New Roman"/>
          <w:b w:val="0"/>
          <w:sz w:val="28"/>
        </w:rPr>
        <w:t>1. POST /api/v1/login</w:t>
      </w:r>
    </w:p>
    <w:p>
      <w:pPr>
        <w:spacing w:after="0" w:line="360" w:lineRule="auto"/>
        <w:ind w:left="709" w:hanging="357"/>
        <w:jc w:val="both"/>
      </w:pPr>
      <w:r>
        <w:rPr>
          <w:rFonts w:ascii="Times New Roman" w:hAnsi="Times New Roman" w:eastAsia="Times New Roman"/>
          <w:b w:val="0"/>
          <w:sz w:val="28"/>
        </w:rPr>
        <w:t>2. POST /api/v1/logout</w:t>
      </w:r>
    </w:p>
    <w:p>
      <w:pPr>
        <w:spacing w:after="0" w:line="360" w:lineRule="auto"/>
        <w:ind w:left="709" w:hanging="357"/>
        <w:jc w:val="both"/>
      </w:pPr>
      <w:r>
        <w:rPr>
          <w:rFonts w:ascii="Times New Roman" w:hAnsi="Times New Roman" w:eastAsia="Times New Roman"/>
          <w:b w:val="0"/>
          <w:sz w:val="28"/>
        </w:rPr>
        <w:t>3. GET /api/v1/tickets</w:t>
      </w:r>
    </w:p>
    <w:p>
      <w:pPr>
        <w:spacing w:after="0" w:line="360" w:lineRule="auto"/>
        <w:ind w:left="709" w:hanging="357"/>
        <w:jc w:val="both"/>
      </w:pPr>
      <w:r>
        <w:rPr>
          <w:rFonts w:ascii="Times New Roman" w:hAnsi="Times New Roman" w:eastAsia="Times New Roman"/>
          <w:b w:val="0"/>
          <w:sz w:val="28"/>
        </w:rPr>
        <w:t>4. POST /api/v1/tickets</w:t>
      </w:r>
    </w:p>
    <w:p>
      <w:pPr>
        <w:spacing w:after="0" w:line="360" w:lineRule="auto"/>
        <w:ind w:left="709" w:hanging="357"/>
        <w:jc w:val="both"/>
      </w:pPr>
      <w:r>
        <w:rPr>
          <w:rFonts w:ascii="Times New Roman" w:hAnsi="Times New Roman" w:eastAsia="Times New Roman"/>
          <w:b w:val="0"/>
          <w:sz w:val="28"/>
        </w:rPr>
        <w:t>5. GET /api/v1/tickets/{ticket}</w:t>
      </w:r>
    </w:p>
    <w:p>
      <w:pPr>
        <w:spacing w:after="0" w:line="360" w:lineRule="auto"/>
        <w:ind w:left="709" w:hanging="357"/>
        <w:jc w:val="both"/>
      </w:pPr>
      <w:r>
        <w:rPr>
          <w:rFonts w:ascii="Times New Roman" w:hAnsi="Times New Roman" w:eastAsia="Times New Roman"/>
          <w:b w:val="0"/>
          <w:sz w:val="28"/>
        </w:rPr>
        <w:t>6. PUT /api/v1/tickets/{ticket}</w:t>
      </w:r>
    </w:p>
    <w:p>
      <w:pPr>
        <w:spacing w:after="0" w:line="360" w:lineRule="auto"/>
        <w:ind w:firstLine="709"/>
        <w:jc w:val="both"/>
      </w:pPr>
      <w:r>
        <w:rPr>
          <w:rFonts w:ascii="Times New Roman" w:hAnsi="Times New Roman" w:eastAsia="Times New Roman"/>
          <w:b w:val="0"/>
          <w:sz w:val="28"/>
        </w:rPr>
        <w:t>Для защищенных маршрутов используется Bearer-токен, выдаваемый при логине. При каждом запросе токен проверяется middleware, после чего текущий пользователь подставляется в контекст запроса. Это позволило построить API без подключения тяжелых внешних пакетов и сохранить проект демонстрационно простым.</w:t>
      </w:r>
    </w:p>
    <w:p>
      <w:pPr>
        <w:spacing w:after="0" w:line="360" w:lineRule="auto"/>
        <w:ind w:firstLine="709"/>
        <w:jc w:val="both"/>
      </w:pPr>
      <w:r>
        <w:rPr>
          <w:rFonts w:ascii="Times New Roman" w:hAnsi="Times New Roman" w:eastAsia="Times New Roman"/>
          <w:b w:val="0"/>
          <w:sz w:val="28"/>
        </w:rPr>
        <w:t>Серверная часть также включает валидацию данных. При создании заявки проверяются поля заголовка, описания, приоритета, корпуса и кабинета. При обновлении заявки сервер учитывает роль пользователя и разрешает изменять только допустимые наборы полей. Благодаря этому система корректно обрабатывает как успешные, так и ошибочные сценарии.</w:t>
      </w:r>
    </w:p>
    <w:p>
      <w:pPr>
        <w:spacing w:after="0" w:line="360" w:lineRule="auto"/>
        <w:ind w:firstLine="709"/>
        <w:jc w:val="both"/>
      </w:pPr>
      <w:r>
        <w:rPr>
          <w:rFonts w:ascii="Times New Roman" w:hAnsi="Times New Roman" w:eastAsia="Times New Roman"/>
          <w:b w:val="0"/>
          <w:sz w:val="28"/>
        </w:rPr>
        <w:t>Большое значение для демонстрации и локального разворачивания имели сидеры. Они создают тестовые учетные записи администратора, менеджеров и пользователя, а также набор демонстрационных заявок. Это позволяет быстро подготовить рабочую среду командой php artisan migrate:fresh --seed, что удобно как для защиты, так и для передачи проекта на другой компьютер.</w:t>
      </w:r>
    </w:p>
    <w:p>
      <w:pPr>
        <w:spacing w:after="0" w:line="360" w:lineRule="auto"/>
        <w:ind w:firstLine="709"/>
        <w:jc w:val="both"/>
      </w:pPr>
      <w:r>
        <w:rPr>
          <w:rFonts w:ascii="Times New Roman" w:hAnsi="Times New Roman" w:eastAsia="Times New Roman"/>
          <w:b w:val="0"/>
          <w:sz w:val="28"/>
        </w:rPr>
        <w:t>Таким образом, серверная часть проекта включает:</w:t>
      </w:r>
    </w:p>
    <w:p>
      <w:pPr>
        <w:spacing w:after="0" w:line="360" w:lineRule="auto"/>
        <w:ind w:left="709" w:hanging="357"/>
        <w:jc w:val="both"/>
      </w:pPr>
      <w:r>
        <w:rPr>
          <w:rFonts w:ascii="Times New Roman" w:hAnsi="Times New Roman" w:eastAsia="Times New Roman"/>
          <w:b w:val="0"/>
          <w:sz w:val="28"/>
        </w:rPr>
        <w:t>1. Архитектурно корректную маршрутизацию.</w:t>
      </w:r>
    </w:p>
    <w:p>
      <w:pPr>
        <w:spacing w:after="0" w:line="360" w:lineRule="auto"/>
        <w:ind w:left="709" w:hanging="357"/>
        <w:jc w:val="both"/>
      </w:pPr>
      <w:r>
        <w:rPr>
          <w:rFonts w:ascii="Times New Roman" w:hAnsi="Times New Roman" w:eastAsia="Times New Roman"/>
          <w:b w:val="0"/>
          <w:sz w:val="28"/>
        </w:rPr>
        <w:t>2. Разделение web- и API-логики.</w:t>
      </w:r>
    </w:p>
    <w:p>
      <w:pPr>
        <w:spacing w:after="0" w:line="360" w:lineRule="auto"/>
        <w:ind w:left="709" w:hanging="357"/>
        <w:jc w:val="both"/>
      </w:pPr>
      <w:r>
        <w:rPr>
          <w:rFonts w:ascii="Times New Roman" w:hAnsi="Times New Roman" w:eastAsia="Times New Roman"/>
          <w:b w:val="0"/>
          <w:sz w:val="28"/>
        </w:rPr>
        <w:t>3. Модель данных, соответствующую предметной области.</w:t>
      </w:r>
    </w:p>
    <w:p>
      <w:pPr>
        <w:spacing w:after="0" w:line="360" w:lineRule="auto"/>
        <w:ind w:left="709" w:hanging="357"/>
        <w:jc w:val="both"/>
      </w:pPr>
      <w:r>
        <w:rPr>
          <w:rFonts w:ascii="Times New Roman" w:hAnsi="Times New Roman" w:eastAsia="Times New Roman"/>
          <w:b w:val="0"/>
          <w:sz w:val="28"/>
        </w:rPr>
        <w:t>4. Ролевое разграничение доступа.</w:t>
      </w:r>
    </w:p>
    <w:p>
      <w:pPr>
        <w:spacing w:after="0" w:line="360" w:lineRule="auto"/>
        <w:ind w:left="709" w:hanging="357"/>
        <w:jc w:val="both"/>
      </w:pPr>
      <w:r>
        <w:rPr>
          <w:rFonts w:ascii="Times New Roman" w:hAnsi="Times New Roman" w:eastAsia="Times New Roman"/>
          <w:b w:val="0"/>
          <w:sz w:val="28"/>
        </w:rPr>
        <w:t>5. Валидацию и обработку ошибок.</w:t>
      </w:r>
    </w:p>
    <w:p>
      <w:pPr>
        <w:spacing w:after="0" w:line="360" w:lineRule="auto"/>
        <w:ind w:left="709" w:hanging="357"/>
        <w:jc w:val="both"/>
      </w:pPr>
      <w:r>
        <w:rPr>
          <w:rFonts w:ascii="Times New Roman" w:hAnsi="Times New Roman" w:eastAsia="Times New Roman"/>
          <w:b w:val="0"/>
          <w:sz w:val="28"/>
        </w:rPr>
        <w:t>6. Инструменты быстрого разворачивания и демонстрации.</w:t>
      </w:r>
    </w:p>
    <w:p>
      <w:pPr>
        <w:spacing w:after="0" w:line="360" w:lineRule="auto"/>
        <w:ind w:firstLine="709"/>
        <w:jc w:val="both"/>
      </w:pPr>
      <w:r>
        <w:rPr>
          <w:rFonts w:ascii="Times New Roman" w:hAnsi="Times New Roman" w:eastAsia="Times New Roman"/>
          <w:b w:val="0"/>
          <w:sz w:val="28"/>
        </w:rPr>
        <w:t>Все это позволяет рассматривать серверную часть как завершенное прикладное решение, а не как набор разрозненных фрагментов кода.</w:t>
      </w:r>
    </w:p>
    <w:p>
      <w:pPr>
        <w:pStyle w:val="Heading2"/>
        <w:spacing w:after="0" w:line="360" w:lineRule="auto"/>
        <w:ind w:firstLine="709"/>
        <w:jc w:val="both"/>
      </w:pPr>
      <w:r>
        <w:rPr>
          <w:rFonts w:ascii="Times New Roman" w:hAnsi="Times New Roman" w:eastAsia="Times New Roman"/>
          <w:b/>
          <w:sz w:val="32"/>
        </w:rPr>
        <w:t>2.4.3 Реализация ролевой модели и прикладных ограничений</w:t>
      </w:r>
    </w:p>
    <w:p>
      <w:pPr>
        <w:spacing w:after="0" w:line="360" w:lineRule="auto"/>
        <w:ind w:firstLine="709"/>
        <w:jc w:val="both"/>
      </w:pPr>
      <w:r>
        <w:rPr>
          <w:rFonts w:ascii="Times New Roman" w:hAnsi="Times New Roman" w:eastAsia="Times New Roman"/>
          <w:b w:val="0"/>
          <w:sz w:val="28"/>
        </w:rPr>
        <w:t>Одной из самых значимых задач серверной части стала реализация строгой ролевой модели. На уровне учебных проектов часто встречается ситуация, когда все пользователи фактически обладают одинаковыми возможностями, а различия между ними существуют только формально. Для рассматриваемой системы такой подход был бы неприемлем, поскольку сам смысл проекта заключается в разделении ролей и зон ответственности.</w:t>
      </w:r>
    </w:p>
    <w:p>
      <w:pPr>
        <w:spacing w:after="0" w:line="360" w:lineRule="auto"/>
        <w:ind w:firstLine="709"/>
        <w:jc w:val="both"/>
      </w:pPr>
      <w:r>
        <w:rPr>
          <w:rFonts w:ascii="Times New Roman" w:hAnsi="Times New Roman" w:eastAsia="Times New Roman"/>
          <w:b w:val="0"/>
          <w:sz w:val="28"/>
        </w:rPr>
        <w:t>В системе реализованы три базовые роли.</w:t>
      </w:r>
    </w:p>
    <w:p>
      <w:pPr>
        <w:spacing w:after="0" w:line="360" w:lineRule="auto"/>
        <w:ind w:firstLine="709"/>
        <w:jc w:val="both"/>
      </w:pPr>
      <w:r>
        <w:rPr>
          <w:rFonts w:ascii="Times New Roman" w:hAnsi="Times New Roman" w:eastAsia="Times New Roman"/>
          <w:b w:val="0"/>
          <w:sz w:val="28"/>
        </w:rPr>
        <w:t>user — это заявитель. Он имеет минимальный набор прав и может только создавать обращения и просматривать собственные заявки.</w:t>
      </w:r>
    </w:p>
    <w:p>
      <w:pPr>
        <w:spacing w:after="0" w:line="360" w:lineRule="auto"/>
        <w:ind w:firstLine="709"/>
        <w:jc w:val="both"/>
      </w:pPr>
      <w:r>
        <w:rPr>
          <w:rFonts w:ascii="Times New Roman" w:hAnsi="Times New Roman" w:eastAsia="Times New Roman"/>
          <w:b w:val="0"/>
          <w:sz w:val="28"/>
        </w:rPr>
        <w:t>manager — это сотрудник, закрепленный за конкретным корпусом. Он не создает обращения от имени пользователя, а работает с уже поступившими заявками и изменяет их рабочие параметры в пределах своей зоны ответственности.</w:t>
      </w:r>
    </w:p>
    <w:p>
      <w:pPr>
        <w:spacing w:after="0" w:line="360" w:lineRule="auto"/>
        <w:ind w:firstLine="709"/>
        <w:jc w:val="both"/>
      </w:pPr>
      <w:r>
        <w:rPr>
          <w:rFonts w:ascii="Times New Roman" w:hAnsi="Times New Roman" w:eastAsia="Times New Roman"/>
          <w:b w:val="0"/>
          <w:sz w:val="28"/>
        </w:rPr>
        <w:t>admin — это администратор системы, имеющий глобальный доступ ко всем заявкам, фильтрам, корпусам и механизму назначения исполнителей.</w:t>
      </w:r>
    </w:p>
    <w:p>
      <w:pPr>
        <w:spacing w:after="0" w:line="360" w:lineRule="auto"/>
        <w:ind w:firstLine="709"/>
        <w:jc w:val="both"/>
      </w:pPr>
      <w:r>
        <w:rPr>
          <w:rFonts w:ascii="Times New Roman" w:hAnsi="Times New Roman" w:eastAsia="Times New Roman"/>
          <w:b w:val="0"/>
          <w:sz w:val="28"/>
        </w:rPr>
        <w:t>Подобная модель имеет важное прикладное значение. Во-первых, она делает поведение системы реалистичным. Во-вторых, она позволяет продемонстрировать, что в проекте реализована не абстрактная регистрация сущностей, а управляемый процесс обработки обращений. В-третьих, она хорошо подходит для тестирования, так как позволяет строить как положительные, так и отрицательные сценарии проверки.</w:t>
      </w:r>
    </w:p>
    <w:p>
      <w:pPr>
        <w:pStyle w:val="Heading2"/>
        <w:spacing w:after="0" w:line="360" w:lineRule="auto"/>
        <w:ind w:firstLine="709"/>
        <w:jc w:val="both"/>
      </w:pPr>
      <w:r>
        <w:rPr>
          <w:rFonts w:ascii="Times New Roman" w:hAnsi="Times New Roman" w:eastAsia="Times New Roman"/>
          <w:b/>
          <w:sz w:val="32"/>
        </w:rPr>
        <w:t>2.4.4 Валидация данных и обработка ошибок</w:t>
      </w:r>
    </w:p>
    <w:p>
      <w:pPr>
        <w:spacing w:after="0" w:line="360" w:lineRule="auto"/>
        <w:ind w:firstLine="709"/>
        <w:jc w:val="both"/>
      </w:pPr>
      <w:r>
        <w:rPr>
          <w:rFonts w:ascii="Times New Roman" w:hAnsi="Times New Roman" w:eastAsia="Times New Roman"/>
          <w:b w:val="0"/>
          <w:sz w:val="28"/>
        </w:rPr>
        <w:t>Серверная логика проекта не ограничивается сохранением данных в базу. Важной частью разработки стала реализация валидации и обработки ошибок. Это необходимо для того, чтобы система оставалась устойчивой при некорректном вводе и не допускала появления записей, нарушающих предметную логику.</w:t>
      </w:r>
    </w:p>
    <w:p>
      <w:pPr>
        <w:spacing w:after="0" w:line="360" w:lineRule="auto"/>
        <w:ind w:firstLine="709"/>
        <w:jc w:val="both"/>
      </w:pPr>
      <w:r>
        <w:rPr>
          <w:rFonts w:ascii="Times New Roman" w:hAnsi="Times New Roman" w:eastAsia="Times New Roman"/>
          <w:b w:val="0"/>
          <w:sz w:val="28"/>
        </w:rPr>
        <w:t>При создании новой заявки проверяются:</w:t>
      </w:r>
    </w:p>
    <w:p>
      <w:pPr>
        <w:spacing w:after="0" w:line="360" w:lineRule="auto"/>
        <w:ind w:left="709" w:hanging="357"/>
        <w:jc w:val="both"/>
      </w:pPr>
      <w:r>
        <w:rPr>
          <w:rFonts w:ascii="Times New Roman" w:hAnsi="Times New Roman" w:eastAsia="Times New Roman"/>
          <w:b w:val="0"/>
          <w:sz w:val="28"/>
        </w:rPr>
        <w:t>1. наличие заголовка;</w:t>
      </w:r>
    </w:p>
    <w:p>
      <w:pPr>
        <w:spacing w:after="0" w:line="360" w:lineRule="auto"/>
        <w:ind w:left="709" w:hanging="357"/>
        <w:jc w:val="both"/>
      </w:pPr>
      <w:r>
        <w:rPr>
          <w:rFonts w:ascii="Times New Roman" w:hAnsi="Times New Roman" w:eastAsia="Times New Roman"/>
          <w:b w:val="0"/>
          <w:sz w:val="28"/>
        </w:rPr>
        <w:t>2. наличие описания;</w:t>
      </w:r>
    </w:p>
    <w:p>
      <w:pPr>
        <w:spacing w:after="0" w:line="360" w:lineRule="auto"/>
        <w:ind w:left="709" w:hanging="357"/>
        <w:jc w:val="both"/>
      </w:pPr>
      <w:r>
        <w:rPr>
          <w:rFonts w:ascii="Times New Roman" w:hAnsi="Times New Roman" w:eastAsia="Times New Roman"/>
          <w:b w:val="0"/>
          <w:sz w:val="28"/>
        </w:rPr>
        <w:t>3. корректность значения приоритета;</w:t>
      </w:r>
    </w:p>
    <w:p>
      <w:pPr>
        <w:spacing w:after="0" w:line="360" w:lineRule="auto"/>
        <w:ind w:left="709" w:hanging="357"/>
        <w:jc w:val="both"/>
      </w:pPr>
      <w:r>
        <w:rPr>
          <w:rFonts w:ascii="Times New Roman" w:hAnsi="Times New Roman" w:eastAsia="Times New Roman"/>
          <w:b w:val="0"/>
          <w:sz w:val="28"/>
        </w:rPr>
        <w:t>4. корректность обозначения корпуса;</w:t>
      </w:r>
    </w:p>
    <w:p>
      <w:pPr>
        <w:spacing w:after="0" w:line="360" w:lineRule="auto"/>
        <w:ind w:left="709" w:hanging="357"/>
        <w:jc w:val="both"/>
      </w:pPr>
      <w:r>
        <w:rPr>
          <w:rFonts w:ascii="Times New Roman" w:hAnsi="Times New Roman" w:eastAsia="Times New Roman"/>
          <w:b w:val="0"/>
          <w:sz w:val="28"/>
        </w:rPr>
        <w:t>5. наличие кабинета.</w:t>
      </w:r>
    </w:p>
    <w:p>
      <w:pPr>
        <w:spacing w:after="0" w:line="360" w:lineRule="auto"/>
        <w:ind w:firstLine="709"/>
        <w:jc w:val="both"/>
      </w:pPr>
      <w:r>
        <w:rPr>
          <w:rFonts w:ascii="Times New Roman" w:hAnsi="Times New Roman" w:eastAsia="Times New Roman"/>
          <w:b w:val="0"/>
          <w:sz w:val="28"/>
        </w:rPr>
        <w:t>При обновлении заявки набор проверок зависит от роли пользователя. Если запрос выполняет администратор, ему доступен расширенный набор полей. Если запрос выполняет менеджер корпуса, он ограничен только статусом и приоритетом. Подобная дифференциация снижает риск логических ошибок и делает бизнес-правила системы более прозрачными.</w:t>
      </w:r>
    </w:p>
    <w:p>
      <w:pPr>
        <w:spacing w:after="0" w:line="360" w:lineRule="auto"/>
        <w:ind w:firstLine="709"/>
        <w:jc w:val="both"/>
      </w:pPr>
      <w:r>
        <w:rPr>
          <w:rFonts w:ascii="Times New Roman" w:hAnsi="Times New Roman" w:eastAsia="Times New Roman"/>
          <w:b w:val="0"/>
          <w:sz w:val="28"/>
        </w:rPr>
        <w:t>Ошибочные сценарии также получают осмысленную обработку. В API это выражается в JSON-ответах с кодами ошибок и сообщениями о причине отказа. В web-интерфейсе — в отображении сообщений валидации рядом с полями формы. Благодаря этому система ведет себя предсказуемо и помогает пользователю понимать, что именно было введено неверно.</w:t>
      </w:r>
    </w:p>
    <w:p>
      <w:pPr>
        <w:pStyle w:val="Heading2"/>
        <w:spacing w:after="0" w:line="360" w:lineRule="auto"/>
        <w:ind w:firstLine="709"/>
        <w:jc w:val="both"/>
      </w:pPr>
      <w:r>
        <w:rPr>
          <w:rFonts w:ascii="Times New Roman" w:hAnsi="Times New Roman" w:eastAsia="Times New Roman"/>
          <w:b/>
          <w:sz w:val="32"/>
        </w:rPr>
        <w:t>2.4.5 Инфраструктурная подготовка проекта к локальному разворачиванию</w:t>
      </w:r>
    </w:p>
    <w:p>
      <w:pPr>
        <w:spacing w:after="0" w:line="360" w:lineRule="auto"/>
        <w:ind w:firstLine="709"/>
        <w:jc w:val="both"/>
      </w:pPr>
      <w:r>
        <w:rPr>
          <w:rFonts w:ascii="Times New Roman" w:hAnsi="Times New Roman" w:eastAsia="Times New Roman"/>
          <w:b w:val="0"/>
          <w:sz w:val="28"/>
        </w:rPr>
        <w:t>Значимой практической задачей стала подготовка проекта к воспроизводимому локальному запуску. Для учебного дипломного проекта это особенно важно: система должна подниматься не только на компьютере разработчика, но и быть понятной для разворачивания на другой машине. Именно по этой причине в проекте были уделены внимание миграциям, сидерам, .env, .gitignore, очистке конфигурационных хвостов и согласованию зависимостей.</w:t>
      </w:r>
    </w:p>
    <w:p>
      <w:pPr>
        <w:spacing w:after="0" w:line="360" w:lineRule="auto"/>
        <w:ind w:firstLine="709"/>
        <w:jc w:val="both"/>
      </w:pPr>
      <w:r>
        <w:rPr>
          <w:rFonts w:ascii="Times New Roman" w:hAnsi="Times New Roman" w:eastAsia="Times New Roman"/>
          <w:b w:val="0"/>
          <w:sz w:val="28"/>
        </w:rPr>
        <w:t>Проект был приведен к такому состоянию, при котором для демонстрационного запуска достаточно:</w:t>
      </w:r>
    </w:p>
    <w:p>
      <w:pPr>
        <w:spacing w:after="0" w:line="360" w:lineRule="auto"/>
        <w:ind w:left="709" w:hanging="357"/>
        <w:jc w:val="both"/>
      </w:pPr>
      <w:r>
        <w:rPr>
          <w:rFonts w:ascii="Times New Roman" w:hAnsi="Times New Roman" w:eastAsia="Times New Roman"/>
          <w:b w:val="0"/>
          <w:sz w:val="28"/>
        </w:rPr>
        <w:t>1. установить зависимости Composer;</w:t>
      </w:r>
    </w:p>
    <w:p>
      <w:pPr>
        <w:spacing w:after="0" w:line="360" w:lineRule="auto"/>
        <w:ind w:left="709" w:hanging="357"/>
        <w:jc w:val="both"/>
      </w:pPr>
      <w:r>
        <w:rPr>
          <w:rFonts w:ascii="Times New Roman" w:hAnsi="Times New Roman" w:eastAsia="Times New Roman"/>
          <w:b w:val="0"/>
          <w:sz w:val="28"/>
        </w:rPr>
        <w:t>2. настроить файл окружения;</w:t>
      </w:r>
    </w:p>
    <w:p>
      <w:pPr>
        <w:spacing w:after="0" w:line="360" w:lineRule="auto"/>
        <w:ind w:left="709" w:hanging="357"/>
        <w:jc w:val="both"/>
      </w:pPr>
      <w:r>
        <w:rPr>
          <w:rFonts w:ascii="Times New Roman" w:hAnsi="Times New Roman" w:eastAsia="Times New Roman"/>
          <w:b w:val="0"/>
          <w:sz w:val="28"/>
        </w:rPr>
        <w:t>3. выполнить миграции;</w:t>
      </w:r>
    </w:p>
    <w:p>
      <w:pPr>
        <w:spacing w:after="0" w:line="360" w:lineRule="auto"/>
        <w:ind w:left="709" w:hanging="357"/>
        <w:jc w:val="both"/>
      </w:pPr>
      <w:r>
        <w:rPr>
          <w:rFonts w:ascii="Times New Roman" w:hAnsi="Times New Roman" w:eastAsia="Times New Roman"/>
          <w:b w:val="0"/>
          <w:sz w:val="28"/>
        </w:rPr>
        <w:t>4. при необходимости заполнить БД тестовыми данными;</w:t>
      </w:r>
    </w:p>
    <w:p>
      <w:pPr>
        <w:spacing w:after="0" w:line="360" w:lineRule="auto"/>
        <w:ind w:left="709" w:hanging="357"/>
        <w:jc w:val="both"/>
      </w:pPr>
      <w:r>
        <w:rPr>
          <w:rFonts w:ascii="Times New Roman" w:hAnsi="Times New Roman" w:eastAsia="Times New Roman"/>
          <w:b w:val="0"/>
          <w:sz w:val="28"/>
        </w:rPr>
        <w:t>5. запустить локальный сервер Laravel.</w:t>
      </w:r>
    </w:p>
    <w:p>
      <w:pPr>
        <w:spacing w:after="0" w:line="360" w:lineRule="auto"/>
        <w:ind w:firstLine="709"/>
        <w:jc w:val="both"/>
      </w:pPr>
      <w:r>
        <w:rPr>
          <w:rFonts w:ascii="Times New Roman" w:hAnsi="Times New Roman" w:eastAsia="Times New Roman"/>
          <w:b w:val="0"/>
          <w:sz w:val="28"/>
        </w:rPr>
        <w:t>Отдельным элементом инфраструктурной подготовки стало устранение проблем с драйверами кэша, сессий и API-токенами. В процессе практической доработки были выявлены и устранены ошибки, связанные с отсутствием служебных таблиц, несогласованностью миграций и конфигурацией окружения. Это важно не только с точки зрения результата, но и как показатель инженерного мышления: разработка программного продукта включает не только написание бизнес-логики, но и доведение системы до рабочего состояния.</w:t>
      </w:r>
    </w:p>
    <w:p>
      <w:pPr>
        <w:pStyle w:val="Heading2"/>
        <w:spacing w:after="0" w:line="360" w:lineRule="auto"/>
        <w:ind w:firstLine="709"/>
        <w:jc w:val="both"/>
      </w:pPr>
      <w:r>
        <w:rPr>
          <w:rFonts w:ascii="Times New Roman" w:hAnsi="Times New Roman" w:eastAsia="Times New Roman"/>
          <w:b/>
          <w:sz w:val="32"/>
        </w:rPr>
        <w:t>2.4.1 Организация API и логики токенной авторизации</w:t>
      </w:r>
    </w:p>
    <w:p>
      <w:pPr>
        <w:spacing w:after="0" w:line="360" w:lineRule="auto"/>
        <w:ind w:firstLine="709"/>
        <w:jc w:val="both"/>
      </w:pPr>
      <w:r>
        <w:rPr>
          <w:rFonts w:ascii="Times New Roman" w:hAnsi="Times New Roman" w:eastAsia="Times New Roman"/>
          <w:b w:val="0"/>
          <w:sz w:val="28"/>
        </w:rPr>
        <w:t>Разработка API стала важным практическим элементом проекта, поскольку позволила перевести часть серверной логики в формализованный формат взаимодействия с клиентом. В отличие от браузерной модели с сессией, API использует Bearer-токен, что делает тестирование в Postman наглядным и удобным.</w:t>
      </w:r>
    </w:p>
    <w:p>
      <w:pPr>
        <w:spacing w:after="0" w:line="360" w:lineRule="auto"/>
        <w:ind w:firstLine="709"/>
        <w:jc w:val="both"/>
      </w:pPr>
      <w:r>
        <w:rPr>
          <w:rFonts w:ascii="Times New Roman" w:hAnsi="Times New Roman" w:eastAsia="Times New Roman"/>
          <w:b w:val="0"/>
          <w:sz w:val="28"/>
        </w:rPr>
        <w:t>После успешной авторизации через маршрут логина пользователю выдается токен. Этот токен затем передается в заголовке Authorization при обращении к защищенным маршрутам. На стороне сервера middleware проверяет действительность токена и сопоставляет его с учетной записью пользователя. Благодаря этому API отделено от браузерных механизмов и может рассматриваться как самостоятельный интерфейс системы.</w:t>
      </w:r>
    </w:p>
    <w:p>
      <w:pPr>
        <w:spacing w:after="0" w:line="360" w:lineRule="auto"/>
        <w:ind w:firstLine="709"/>
        <w:jc w:val="both"/>
      </w:pPr>
      <w:r>
        <w:rPr>
          <w:rFonts w:ascii="Times New Roman" w:hAnsi="Times New Roman" w:eastAsia="Times New Roman"/>
          <w:b w:val="0"/>
          <w:sz w:val="28"/>
        </w:rPr>
        <w:t>Подобная схема особенно полезна в контексте дипломной работы. Она позволяет показать преподавателю не только наличие маршрутов, но и сам принцип защищенного программного доступа. Кроме того, API становится естественной точкой расширения проекта в будущем, если потребуется подключить внешний клиент или мобильное приложение.</w:t>
      </w:r>
    </w:p>
    <w:p>
      <w:pPr>
        <w:pStyle w:val="Heading2"/>
        <w:spacing w:after="0" w:line="360" w:lineRule="auto"/>
        <w:ind w:firstLine="709"/>
        <w:jc w:val="both"/>
      </w:pPr>
      <w:r>
        <w:rPr>
          <w:rFonts w:ascii="Times New Roman" w:hAnsi="Times New Roman" w:eastAsia="Times New Roman"/>
          <w:b/>
          <w:sz w:val="32"/>
        </w:rPr>
        <w:t>2.4.2 Подготовка тестовых данных и сценариев демонстрации</w:t>
      </w:r>
    </w:p>
    <w:p>
      <w:pPr>
        <w:spacing w:after="0" w:line="360" w:lineRule="auto"/>
        <w:ind w:firstLine="709"/>
        <w:jc w:val="both"/>
      </w:pPr>
      <w:r>
        <w:rPr>
          <w:rFonts w:ascii="Times New Roman" w:hAnsi="Times New Roman" w:eastAsia="Times New Roman"/>
          <w:b w:val="0"/>
          <w:sz w:val="28"/>
        </w:rPr>
        <w:t>С практической точки зрения для дипломного проекта крайне важно наличие подготовленных данных. Без них даже работающее приложение может производить впечатление незавершенного прототипа. Поэтому в проекте были созданы сидеры, которые формируют тестовые учетные записи администратора, менеджеров и пользователя, а также набор заявок с различными статусами, корпусами и приоритетами.</w:t>
      </w:r>
    </w:p>
    <w:p>
      <w:pPr>
        <w:spacing w:after="0" w:line="360" w:lineRule="auto"/>
        <w:ind w:firstLine="709"/>
        <w:jc w:val="both"/>
      </w:pPr>
      <w:r>
        <w:rPr>
          <w:rFonts w:ascii="Times New Roman" w:hAnsi="Times New Roman" w:eastAsia="Times New Roman"/>
          <w:b w:val="0"/>
          <w:sz w:val="28"/>
        </w:rPr>
        <w:t>Подготовка таких данных решает сразу несколько задач. Во-первых, она упрощает разработку и тестирование. Во-вторых, она обеспечивает воспроизводимость демонстрации. В-третьих, она делает проект содержательным: можно наглядно показать разницу между ролями, работу фильтров, изменение статусов и назначение исполнителей.</w:t>
      </w:r>
    </w:p>
    <w:p>
      <w:pPr>
        <w:spacing w:after="0" w:line="360" w:lineRule="auto"/>
        <w:ind w:firstLine="709"/>
        <w:jc w:val="both"/>
      </w:pPr>
      <w:r>
        <w:rPr>
          <w:rFonts w:ascii="Times New Roman" w:hAnsi="Times New Roman" w:eastAsia="Times New Roman"/>
          <w:b w:val="0"/>
          <w:sz w:val="28"/>
        </w:rPr>
        <w:t>Таким образом, подготовка демонстрационных данных рассматривается в работе как часть инженерной практики, а не как второстепенное оформление.</w:t>
      </w:r>
    </w:p>
    <w:p>
      <w:pPr>
        <w:pStyle w:val="Heading2"/>
        <w:spacing w:after="0" w:line="360" w:lineRule="auto"/>
        <w:ind w:firstLine="709"/>
        <w:jc w:val="both"/>
      </w:pPr>
      <w:r>
        <w:rPr>
          <w:rFonts w:ascii="Times New Roman" w:hAnsi="Times New Roman" w:eastAsia="Times New Roman"/>
          <w:b/>
          <w:sz w:val="32"/>
        </w:rPr>
        <w:t>2.5 Тестирование информационной системы</w:t>
      </w:r>
    </w:p>
    <w:p>
      <w:pPr>
        <w:spacing w:after="0" w:line="360" w:lineRule="auto"/>
        <w:ind w:firstLine="709"/>
        <w:jc w:val="both"/>
      </w:pPr>
      <w:r>
        <w:rPr>
          <w:rFonts w:ascii="Times New Roman" w:hAnsi="Times New Roman" w:eastAsia="Times New Roman"/>
          <w:b w:val="0"/>
          <w:sz w:val="28"/>
        </w:rPr>
        <w:t>Тестирование является обязательным этапом разработки, поскольку именно оно подтверждает работоспособность системы и позволяет выявить ошибки до момента демонстрации или эксплуатации. В рамках дипломного проекта тестирование выполнялось как на уровне web-интерфейса, так и на уровне API.</w:t>
      </w:r>
    </w:p>
    <w:p>
      <w:pPr>
        <w:spacing w:after="0" w:line="360" w:lineRule="auto"/>
        <w:ind w:firstLine="709"/>
        <w:jc w:val="both"/>
      </w:pPr>
      <w:r>
        <w:rPr>
          <w:rFonts w:ascii="Times New Roman" w:hAnsi="Times New Roman" w:eastAsia="Times New Roman"/>
          <w:b w:val="0"/>
          <w:sz w:val="28"/>
        </w:rPr>
        <w:t>Тестирование web-интерфейса включало следующие сценарии:</w:t>
      </w:r>
    </w:p>
    <w:p>
      <w:pPr>
        <w:spacing w:after="0" w:line="360" w:lineRule="auto"/>
        <w:ind w:left="709" w:hanging="357"/>
        <w:jc w:val="both"/>
      </w:pPr>
      <w:r>
        <w:rPr>
          <w:rFonts w:ascii="Times New Roman" w:hAnsi="Times New Roman" w:eastAsia="Times New Roman"/>
          <w:b w:val="0"/>
          <w:sz w:val="28"/>
        </w:rPr>
        <w:t>1. Авторизация пользователя с корректными данными.</w:t>
      </w:r>
    </w:p>
    <w:p>
      <w:pPr>
        <w:spacing w:after="0" w:line="360" w:lineRule="auto"/>
        <w:ind w:left="709" w:hanging="357"/>
        <w:jc w:val="both"/>
      </w:pPr>
      <w:r>
        <w:rPr>
          <w:rFonts w:ascii="Times New Roman" w:hAnsi="Times New Roman" w:eastAsia="Times New Roman"/>
          <w:b w:val="0"/>
          <w:sz w:val="28"/>
        </w:rPr>
        <w:t>2. Отказ в доступе при неверной паре email/пароль.</w:t>
      </w:r>
    </w:p>
    <w:p>
      <w:pPr>
        <w:spacing w:after="0" w:line="360" w:lineRule="auto"/>
        <w:ind w:left="709" w:hanging="357"/>
        <w:jc w:val="both"/>
      </w:pPr>
      <w:r>
        <w:rPr>
          <w:rFonts w:ascii="Times New Roman" w:hAnsi="Times New Roman" w:eastAsia="Times New Roman"/>
          <w:b w:val="0"/>
          <w:sz w:val="28"/>
        </w:rPr>
        <w:t>3. Создание новой заявки пользователем.</w:t>
      </w:r>
    </w:p>
    <w:p>
      <w:pPr>
        <w:spacing w:after="0" w:line="360" w:lineRule="auto"/>
        <w:ind w:left="709" w:hanging="357"/>
        <w:jc w:val="both"/>
      </w:pPr>
      <w:r>
        <w:rPr>
          <w:rFonts w:ascii="Times New Roman" w:hAnsi="Times New Roman" w:eastAsia="Times New Roman"/>
          <w:b w:val="0"/>
          <w:sz w:val="28"/>
        </w:rPr>
        <w:t>4. Просмотр пользователем только собственных заявок.</w:t>
      </w:r>
    </w:p>
    <w:p>
      <w:pPr>
        <w:spacing w:after="0" w:line="360" w:lineRule="auto"/>
        <w:ind w:left="709" w:hanging="357"/>
        <w:jc w:val="both"/>
      </w:pPr>
      <w:r>
        <w:rPr>
          <w:rFonts w:ascii="Times New Roman" w:hAnsi="Times New Roman" w:eastAsia="Times New Roman"/>
          <w:b w:val="0"/>
          <w:sz w:val="28"/>
        </w:rPr>
        <w:t>5. Просмотр менеджером только заявок закрепленного корпуса.</w:t>
      </w:r>
    </w:p>
    <w:p>
      <w:pPr>
        <w:spacing w:after="0" w:line="360" w:lineRule="auto"/>
        <w:ind w:left="709" w:hanging="357"/>
        <w:jc w:val="both"/>
      </w:pPr>
      <w:r>
        <w:rPr>
          <w:rFonts w:ascii="Times New Roman" w:hAnsi="Times New Roman" w:eastAsia="Times New Roman"/>
          <w:b w:val="0"/>
          <w:sz w:val="28"/>
        </w:rPr>
        <w:t>6. Изменение статуса и параметров заявки сотрудником системы.</w:t>
      </w:r>
    </w:p>
    <w:p>
      <w:pPr>
        <w:spacing w:after="0" w:line="360" w:lineRule="auto"/>
        <w:ind w:left="709" w:hanging="357"/>
        <w:jc w:val="both"/>
      </w:pPr>
      <w:r>
        <w:rPr>
          <w:rFonts w:ascii="Times New Roman" w:hAnsi="Times New Roman" w:eastAsia="Times New Roman"/>
          <w:b w:val="0"/>
          <w:sz w:val="28"/>
        </w:rPr>
        <w:t>7. Проверка фильтров по статусу, приоритету и корпусу.</w:t>
      </w:r>
    </w:p>
    <w:p>
      <w:pPr>
        <w:spacing w:after="0" w:line="360" w:lineRule="auto"/>
        <w:ind w:left="709" w:hanging="357"/>
        <w:jc w:val="both"/>
      </w:pPr>
      <w:r>
        <w:rPr>
          <w:rFonts w:ascii="Times New Roman" w:hAnsi="Times New Roman" w:eastAsia="Times New Roman"/>
          <w:b w:val="0"/>
          <w:sz w:val="28"/>
        </w:rPr>
        <w:t>8. Просмотр отдельной карточки заявки.</w:t>
      </w:r>
    </w:p>
    <w:p>
      <w:pPr>
        <w:spacing w:after="0" w:line="360" w:lineRule="auto"/>
        <w:ind w:firstLine="709"/>
        <w:jc w:val="both"/>
      </w:pPr>
      <w:r>
        <w:rPr>
          <w:rFonts w:ascii="Times New Roman" w:hAnsi="Times New Roman" w:eastAsia="Times New Roman"/>
          <w:b w:val="0"/>
          <w:sz w:val="28"/>
        </w:rPr>
        <w:t>Отдельная часть тестирования проводилась в Postman. Для этого был разработан специальный API и собрана Postman-коллекция. Проверка API позволила продемонстрировать работоспособность системы в виде формализованных запросов и ответов JSON. Были протестированы как положительные, так и отрицательные сценарии.</w:t>
      </w:r>
    </w:p>
    <w:p>
      <w:pPr>
        <w:spacing w:after="0" w:line="360" w:lineRule="auto"/>
        <w:ind w:firstLine="709"/>
        <w:jc w:val="both"/>
      </w:pPr>
      <w:r>
        <w:rPr>
          <w:rFonts w:ascii="Times New Roman" w:hAnsi="Times New Roman" w:eastAsia="Times New Roman"/>
          <w:b w:val="0"/>
          <w:sz w:val="28"/>
        </w:rPr>
        <w:t>К положительным сценариям относятся:</w:t>
      </w:r>
    </w:p>
    <w:p>
      <w:pPr>
        <w:spacing w:after="0" w:line="360" w:lineRule="auto"/>
        <w:ind w:left="709" w:hanging="357"/>
        <w:jc w:val="both"/>
      </w:pPr>
      <w:r>
        <w:rPr>
          <w:rFonts w:ascii="Times New Roman" w:hAnsi="Times New Roman" w:eastAsia="Times New Roman"/>
          <w:b w:val="0"/>
          <w:sz w:val="28"/>
        </w:rPr>
        <w:t>1. Успешная авторизация через POST /api/v1/login.</w:t>
      </w:r>
    </w:p>
    <w:p>
      <w:pPr>
        <w:spacing w:after="0" w:line="360" w:lineRule="auto"/>
        <w:ind w:left="709" w:hanging="357"/>
        <w:jc w:val="both"/>
      </w:pPr>
      <w:r>
        <w:rPr>
          <w:rFonts w:ascii="Times New Roman" w:hAnsi="Times New Roman" w:eastAsia="Times New Roman"/>
          <w:b w:val="0"/>
          <w:sz w:val="28"/>
        </w:rPr>
        <w:t>2. Получение списка заявок через GET /api/v1/tickets.</w:t>
      </w:r>
    </w:p>
    <w:p>
      <w:pPr>
        <w:spacing w:after="0" w:line="360" w:lineRule="auto"/>
        <w:ind w:left="709" w:hanging="357"/>
        <w:jc w:val="both"/>
      </w:pPr>
      <w:r>
        <w:rPr>
          <w:rFonts w:ascii="Times New Roman" w:hAnsi="Times New Roman" w:eastAsia="Times New Roman"/>
          <w:b w:val="0"/>
          <w:sz w:val="28"/>
        </w:rPr>
        <w:t>3. Создание новой заявки через POST /api/v1/tickets.</w:t>
      </w:r>
    </w:p>
    <w:p>
      <w:pPr>
        <w:spacing w:after="0" w:line="360" w:lineRule="auto"/>
        <w:ind w:left="709" w:hanging="357"/>
        <w:jc w:val="both"/>
      </w:pPr>
      <w:r>
        <w:rPr>
          <w:rFonts w:ascii="Times New Roman" w:hAnsi="Times New Roman" w:eastAsia="Times New Roman"/>
          <w:b w:val="0"/>
          <w:sz w:val="28"/>
        </w:rPr>
        <w:t>4. Получение карточки заявки через GET /api/v1/tickets/{id}.</w:t>
      </w:r>
    </w:p>
    <w:p>
      <w:pPr>
        <w:spacing w:after="0" w:line="360" w:lineRule="auto"/>
        <w:ind w:left="709" w:hanging="357"/>
        <w:jc w:val="both"/>
      </w:pPr>
      <w:r>
        <w:rPr>
          <w:rFonts w:ascii="Times New Roman" w:hAnsi="Times New Roman" w:eastAsia="Times New Roman"/>
          <w:b w:val="0"/>
          <w:sz w:val="28"/>
        </w:rPr>
        <w:t>5. Обновление заявки через PUT /api/v1/tickets/{id}.</w:t>
      </w:r>
    </w:p>
    <w:p>
      <w:pPr>
        <w:spacing w:after="0" w:line="360" w:lineRule="auto"/>
        <w:ind w:firstLine="709"/>
        <w:jc w:val="both"/>
      </w:pPr>
      <w:r>
        <w:rPr>
          <w:rFonts w:ascii="Times New Roman" w:hAnsi="Times New Roman" w:eastAsia="Times New Roman"/>
          <w:b w:val="0"/>
          <w:sz w:val="28"/>
        </w:rPr>
        <w:t>К отрицательным сценариям относятся:</w:t>
      </w:r>
    </w:p>
    <w:p>
      <w:pPr>
        <w:spacing w:after="0" w:line="360" w:lineRule="auto"/>
        <w:ind w:left="709" w:hanging="357"/>
        <w:jc w:val="both"/>
      </w:pPr>
      <w:r>
        <w:rPr>
          <w:rFonts w:ascii="Times New Roman" w:hAnsi="Times New Roman" w:eastAsia="Times New Roman"/>
          <w:b w:val="0"/>
          <w:sz w:val="28"/>
        </w:rPr>
        <w:t>1. Попытка отправить запрос без токена.</w:t>
      </w:r>
    </w:p>
    <w:p>
      <w:pPr>
        <w:spacing w:after="0" w:line="360" w:lineRule="auto"/>
        <w:ind w:left="709" w:hanging="357"/>
        <w:jc w:val="both"/>
      </w:pPr>
      <w:r>
        <w:rPr>
          <w:rFonts w:ascii="Times New Roman" w:hAnsi="Times New Roman" w:eastAsia="Times New Roman"/>
          <w:b w:val="0"/>
          <w:sz w:val="28"/>
        </w:rPr>
        <w:t>2. Передача некорректных данных при создании заявки.</w:t>
      </w:r>
    </w:p>
    <w:p>
      <w:pPr>
        <w:spacing w:after="0" w:line="360" w:lineRule="auto"/>
        <w:ind w:left="709" w:hanging="357"/>
        <w:jc w:val="both"/>
      </w:pPr>
      <w:r>
        <w:rPr>
          <w:rFonts w:ascii="Times New Roman" w:hAnsi="Times New Roman" w:eastAsia="Times New Roman"/>
          <w:b w:val="0"/>
          <w:sz w:val="28"/>
        </w:rPr>
        <w:t>3. Попытка пользователя выполнить действия, доступные только администратору или менеджеру.</w:t>
      </w:r>
    </w:p>
    <w:p>
      <w:pPr>
        <w:spacing w:after="0" w:line="360" w:lineRule="auto"/>
        <w:ind w:left="709" w:hanging="357"/>
        <w:jc w:val="both"/>
      </w:pPr>
      <w:r>
        <w:rPr>
          <w:rFonts w:ascii="Times New Roman" w:hAnsi="Times New Roman" w:eastAsia="Times New Roman"/>
          <w:b w:val="0"/>
          <w:sz w:val="28"/>
        </w:rPr>
        <w:t>4. Передача недопустимых значений статуса, корпуса или приоритета.</w:t>
      </w:r>
    </w:p>
    <w:p>
      <w:pPr>
        <w:spacing w:after="0" w:line="360" w:lineRule="auto"/>
        <w:ind w:firstLine="709"/>
        <w:jc w:val="both"/>
      </w:pPr>
      <w:r>
        <w:rPr>
          <w:rFonts w:ascii="Times New Roman" w:hAnsi="Times New Roman" w:eastAsia="Times New Roman"/>
          <w:b w:val="0"/>
          <w:sz w:val="28"/>
        </w:rPr>
        <w:t>Тестирование через Postman особенно важно для дипломной работы, поскольку позволяет получить наглядное визуальное подтверждение корректной работы API. На скриншотах должны быть видны адрес запроса, метод, тело запроса, код ответа и JSON-результат. После успешных запросов дополнительно проверяется база данных, что подтверждает фактическое сохранение изменений.</w:t>
      </w:r>
    </w:p>
    <w:p>
      <w:pPr>
        <w:spacing w:after="0" w:line="360" w:lineRule="auto"/>
        <w:ind w:firstLine="709"/>
        <w:jc w:val="both"/>
      </w:pPr>
      <w:r>
        <w:rPr>
          <w:rFonts w:ascii="Times New Roman" w:hAnsi="Times New Roman" w:eastAsia="Times New Roman"/>
          <w:b w:val="0"/>
          <w:sz w:val="28"/>
        </w:rPr>
        <w:t>В ходе тестирования были выявлены и устранены инфраструктурные проблемы, связанные с кэшем, драйверами и миграциями. Это также стало частью практического опыта, поскольку позволило довести систему до состояния, пригодного для воспроизводимого локального запуска. Итогом тестирования можно считать подтвержденную работоспособность основных пользовательских и серверных сценариев.</w:t>
      </w:r>
    </w:p>
    <w:p>
      <w:pPr>
        <w:pStyle w:val="Heading2"/>
        <w:spacing w:after="0" w:line="360" w:lineRule="auto"/>
        <w:ind w:firstLine="709"/>
        <w:jc w:val="both"/>
      </w:pPr>
      <w:r>
        <w:rPr>
          <w:rFonts w:ascii="Times New Roman" w:hAnsi="Times New Roman" w:eastAsia="Times New Roman"/>
          <w:b/>
          <w:sz w:val="32"/>
        </w:rPr>
        <w:t>2.5.3 Набор тест-кейсов для демонстрации проекта</w:t>
      </w:r>
    </w:p>
    <w:p>
      <w:pPr>
        <w:spacing w:after="0" w:line="360" w:lineRule="auto"/>
        <w:ind w:firstLine="709"/>
        <w:jc w:val="both"/>
      </w:pPr>
      <w:r>
        <w:rPr>
          <w:rFonts w:ascii="Times New Roman" w:hAnsi="Times New Roman" w:eastAsia="Times New Roman"/>
          <w:b w:val="0"/>
          <w:sz w:val="28"/>
        </w:rPr>
        <w:t>Для дипломной защиты важно не только наличие общего описания тестирования, но и четкий набор тест-кейсов, которые могут быть показаны последовательно и убедительно. В рамках проекта были сформированы демонстрационные тест-кейсы, покрывающие основные сценарии работы системы.</w:t>
      </w:r>
    </w:p>
    <w:p>
      <w:pPr>
        <w:spacing w:after="0" w:line="360" w:lineRule="auto"/>
        <w:ind w:firstLine="709"/>
        <w:jc w:val="both"/>
      </w:pPr>
      <w:r>
        <w:rPr>
          <w:rFonts w:ascii="Times New Roman" w:hAnsi="Times New Roman" w:eastAsia="Times New Roman"/>
          <w:b w:val="0"/>
          <w:sz w:val="28"/>
        </w:rPr>
        <w:t>Ключевые тест-кейсы web-части:</w:t>
      </w:r>
    </w:p>
    <w:p>
      <w:pPr>
        <w:spacing w:after="0" w:line="360" w:lineRule="auto"/>
        <w:ind w:left="709" w:hanging="357"/>
        <w:jc w:val="both"/>
      </w:pPr>
      <w:r>
        <w:rPr>
          <w:rFonts w:ascii="Times New Roman" w:hAnsi="Times New Roman" w:eastAsia="Times New Roman"/>
          <w:b w:val="0"/>
          <w:sz w:val="28"/>
        </w:rPr>
        <w:t>1. вход пользователя с корректными данными;</w:t>
      </w:r>
    </w:p>
    <w:p>
      <w:pPr>
        <w:spacing w:after="0" w:line="360" w:lineRule="auto"/>
        <w:ind w:left="709" w:hanging="357"/>
        <w:jc w:val="both"/>
      </w:pPr>
      <w:r>
        <w:rPr>
          <w:rFonts w:ascii="Times New Roman" w:hAnsi="Times New Roman" w:eastAsia="Times New Roman"/>
          <w:b w:val="0"/>
          <w:sz w:val="28"/>
        </w:rPr>
        <w:t>2. отказ в доступе при неверном пароле;</w:t>
      </w:r>
    </w:p>
    <w:p>
      <w:pPr>
        <w:spacing w:after="0" w:line="360" w:lineRule="auto"/>
        <w:ind w:left="709" w:hanging="357"/>
        <w:jc w:val="both"/>
      </w:pPr>
      <w:r>
        <w:rPr>
          <w:rFonts w:ascii="Times New Roman" w:hAnsi="Times New Roman" w:eastAsia="Times New Roman"/>
          <w:b w:val="0"/>
          <w:sz w:val="28"/>
        </w:rPr>
        <w:t>3. создание новой заявки;</w:t>
      </w:r>
    </w:p>
    <w:p>
      <w:pPr>
        <w:spacing w:after="0" w:line="360" w:lineRule="auto"/>
        <w:ind w:left="709" w:hanging="357"/>
        <w:jc w:val="both"/>
      </w:pPr>
      <w:r>
        <w:rPr>
          <w:rFonts w:ascii="Times New Roman" w:hAnsi="Times New Roman" w:eastAsia="Times New Roman"/>
          <w:b w:val="0"/>
          <w:sz w:val="28"/>
        </w:rPr>
        <w:t>4. просмотр пользователем только собственных заявок;</w:t>
      </w:r>
    </w:p>
    <w:p>
      <w:pPr>
        <w:spacing w:after="0" w:line="360" w:lineRule="auto"/>
        <w:ind w:left="709" w:hanging="357"/>
        <w:jc w:val="both"/>
      </w:pPr>
      <w:r>
        <w:rPr>
          <w:rFonts w:ascii="Times New Roman" w:hAnsi="Times New Roman" w:eastAsia="Times New Roman"/>
          <w:b w:val="0"/>
          <w:sz w:val="28"/>
        </w:rPr>
        <w:t>5. просмотр менеджером только заявок своего корпуса;</w:t>
      </w:r>
    </w:p>
    <w:p>
      <w:pPr>
        <w:spacing w:after="0" w:line="360" w:lineRule="auto"/>
        <w:ind w:left="709" w:hanging="357"/>
        <w:jc w:val="both"/>
      </w:pPr>
      <w:r>
        <w:rPr>
          <w:rFonts w:ascii="Times New Roman" w:hAnsi="Times New Roman" w:eastAsia="Times New Roman"/>
          <w:b w:val="0"/>
          <w:sz w:val="28"/>
        </w:rPr>
        <w:t>6. изменение статуса заявки менеджером или администратором.</w:t>
      </w:r>
    </w:p>
    <w:p>
      <w:pPr>
        <w:spacing w:after="0" w:line="360" w:lineRule="auto"/>
        <w:ind w:firstLine="709"/>
        <w:jc w:val="both"/>
      </w:pPr>
      <w:r>
        <w:rPr>
          <w:rFonts w:ascii="Times New Roman" w:hAnsi="Times New Roman" w:eastAsia="Times New Roman"/>
          <w:b w:val="0"/>
          <w:sz w:val="28"/>
        </w:rPr>
        <w:t>Ключевые тест-кейсы API:</w:t>
      </w:r>
    </w:p>
    <w:p>
      <w:pPr>
        <w:spacing w:after="0" w:line="360" w:lineRule="auto"/>
        <w:ind w:left="709" w:hanging="357"/>
        <w:jc w:val="both"/>
      </w:pPr>
      <w:r>
        <w:rPr>
          <w:rFonts w:ascii="Times New Roman" w:hAnsi="Times New Roman" w:eastAsia="Times New Roman"/>
          <w:b w:val="0"/>
          <w:sz w:val="28"/>
        </w:rPr>
        <w:t>1. успешный логин через POST /api/v1/login;</w:t>
      </w:r>
    </w:p>
    <w:p>
      <w:pPr>
        <w:spacing w:after="0" w:line="360" w:lineRule="auto"/>
        <w:ind w:left="709" w:hanging="357"/>
        <w:jc w:val="both"/>
      </w:pPr>
      <w:r>
        <w:rPr>
          <w:rFonts w:ascii="Times New Roman" w:hAnsi="Times New Roman" w:eastAsia="Times New Roman"/>
          <w:b w:val="0"/>
          <w:sz w:val="28"/>
        </w:rPr>
        <w:t>2. получение токена и обращение к защищенному маршруту;</w:t>
      </w:r>
    </w:p>
    <w:p>
      <w:pPr>
        <w:spacing w:after="0" w:line="360" w:lineRule="auto"/>
        <w:ind w:left="709" w:hanging="357"/>
        <w:jc w:val="both"/>
      </w:pPr>
      <w:r>
        <w:rPr>
          <w:rFonts w:ascii="Times New Roman" w:hAnsi="Times New Roman" w:eastAsia="Times New Roman"/>
          <w:b w:val="0"/>
          <w:sz w:val="28"/>
        </w:rPr>
        <w:t>3. успешное создание заявки через API;</w:t>
      </w:r>
    </w:p>
    <w:p>
      <w:pPr>
        <w:spacing w:after="0" w:line="360" w:lineRule="auto"/>
        <w:ind w:left="709" w:hanging="357"/>
        <w:jc w:val="both"/>
      </w:pPr>
      <w:r>
        <w:rPr>
          <w:rFonts w:ascii="Times New Roman" w:hAnsi="Times New Roman" w:eastAsia="Times New Roman"/>
          <w:b w:val="0"/>
          <w:sz w:val="28"/>
        </w:rPr>
        <w:t>4. попытка отправить некорректные данные;</w:t>
      </w:r>
    </w:p>
    <w:p>
      <w:pPr>
        <w:spacing w:after="0" w:line="360" w:lineRule="auto"/>
        <w:ind w:left="709" w:hanging="357"/>
        <w:jc w:val="both"/>
      </w:pPr>
      <w:r>
        <w:rPr>
          <w:rFonts w:ascii="Times New Roman" w:hAnsi="Times New Roman" w:eastAsia="Times New Roman"/>
          <w:b w:val="0"/>
          <w:sz w:val="28"/>
        </w:rPr>
        <w:t>5. подтверждение изменения данных в базе;</w:t>
      </w:r>
    </w:p>
    <w:p>
      <w:pPr>
        <w:spacing w:after="0" w:line="360" w:lineRule="auto"/>
        <w:ind w:left="709" w:hanging="357"/>
        <w:jc w:val="both"/>
      </w:pPr>
      <w:r>
        <w:rPr>
          <w:rFonts w:ascii="Times New Roman" w:hAnsi="Times New Roman" w:eastAsia="Times New Roman"/>
          <w:b w:val="0"/>
          <w:sz w:val="28"/>
        </w:rPr>
        <w:t>6. проверка запроса без токена доступа.</w:t>
      </w:r>
    </w:p>
    <w:p>
      <w:pPr>
        <w:spacing w:after="0" w:line="360" w:lineRule="auto"/>
        <w:ind w:firstLine="709"/>
        <w:jc w:val="both"/>
      </w:pPr>
      <w:r>
        <w:rPr>
          <w:rFonts w:ascii="Times New Roman" w:hAnsi="Times New Roman" w:eastAsia="Times New Roman"/>
          <w:b w:val="0"/>
          <w:sz w:val="28"/>
        </w:rPr>
        <w:t>Подобный набор тест-кейсов удобен тем, что он одинаково полезен и для документирования, и для живой демонстрации на защите. Каждому тесту можно сопоставить конкретный скриншот в приложениях и тем самым обеспечить понятную доказательную базу.</w:t>
      </w:r>
    </w:p>
    <w:p>
      <w:pPr>
        <w:pStyle w:val="Heading2"/>
        <w:spacing w:after="0" w:line="360" w:lineRule="auto"/>
        <w:ind w:firstLine="709"/>
        <w:jc w:val="both"/>
      </w:pPr>
      <w:r>
        <w:rPr>
          <w:rFonts w:ascii="Times New Roman" w:hAnsi="Times New Roman" w:eastAsia="Times New Roman"/>
          <w:b/>
          <w:sz w:val="32"/>
        </w:rPr>
        <w:t>2.5.4 Анализ результатов тестирования</w:t>
      </w:r>
    </w:p>
    <w:p>
      <w:pPr>
        <w:spacing w:after="0" w:line="360" w:lineRule="auto"/>
        <w:ind w:firstLine="709"/>
        <w:jc w:val="both"/>
      </w:pPr>
      <w:r>
        <w:rPr>
          <w:rFonts w:ascii="Times New Roman" w:hAnsi="Times New Roman" w:eastAsia="Times New Roman"/>
          <w:b w:val="0"/>
          <w:sz w:val="28"/>
        </w:rPr>
        <w:t>После выполнения тестовых сценариев можно сделать ряд содержательных выводов о качестве разработанной системы. Во-первых, подтверждена работоспособность базовых пользовательских сценариев. Пользователь может авторизоваться, создать заявку и наблюдать ее в системе. Во-вторых, подтверждена корректность ролевой модели: пользователь, менеджер и администратор действительно получают различный набор прав.</w:t>
      </w:r>
    </w:p>
    <w:p>
      <w:pPr>
        <w:spacing w:after="0" w:line="360" w:lineRule="auto"/>
        <w:ind w:firstLine="709"/>
        <w:jc w:val="both"/>
      </w:pPr>
      <w:r>
        <w:rPr>
          <w:rFonts w:ascii="Times New Roman" w:hAnsi="Times New Roman" w:eastAsia="Times New Roman"/>
          <w:b w:val="0"/>
          <w:sz w:val="28"/>
        </w:rPr>
        <w:t>Во-третьих, API продемонстрировал предсказуемое поведение как в положительных, так и в отрицательных сценариях. Это говорит о том, что серверная часть не ограничивается выдачей HTML-страниц, а способна работать как самостоятельный программный интерфейс. Во-четвертых, проверка БД после выполнения запросов показала, что ответы API соответствуют фактическим изменениям в таблицах.</w:t>
      </w:r>
    </w:p>
    <w:p>
      <w:pPr>
        <w:spacing w:after="0" w:line="360" w:lineRule="auto"/>
        <w:ind w:firstLine="709"/>
        <w:jc w:val="both"/>
      </w:pPr>
      <w:r>
        <w:rPr>
          <w:rFonts w:ascii="Times New Roman" w:hAnsi="Times New Roman" w:eastAsia="Times New Roman"/>
          <w:b w:val="0"/>
          <w:sz w:val="28"/>
        </w:rPr>
        <w:t>Наконец, сама процедура тестирования выявила несколько инфраструктурных проблем, которые были устранены в процессе доработки. С инженерной точки зрения это положительный результат: система стала не только функциональной, но и устойчивой к типовым конфигурационным ошибкам. Таким образом, тестирование выступило не формальной завершающей процедурой, а полноценным этапом улучшения качества проекта.</w:t>
      </w:r>
    </w:p>
    <w:p>
      <w:pPr>
        <w:pStyle w:val="Heading2"/>
        <w:spacing w:after="0" w:line="360" w:lineRule="auto"/>
        <w:ind w:firstLine="709"/>
        <w:jc w:val="both"/>
      </w:pPr>
      <w:r>
        <w:rPr>
          <w:rFonts w:ascii="Times New Roman" w:hAnsi="Times New Roman" w:eastAsia="Times New Roman"/>
          <w:b/>
          <w:sz w:val="32"/>
        </w:rPr>
        <w:t>2.5.1 Методика тестирования и оценка результатов</w:t>
      </w:r>
    </w:p>
    <w:p>
      <w:pPr>
        <w:spacing w:after="0" w:line="360" w:lineRule="auto"/>
        <w:ind w:firstLine="709"/>
        <w:jc w:val="both"/>
      </w:pPr>
      <w:r>
        <w:rPr>
          <w:rFonts w:ascii="Times New Roman" w:hAnsi="Times New Roman" w:eastAsia="Times New Roman"/>
          <w:b w:val="0"/>
          <w:sz w:val="28"/>
        </w:rPr>
        <w:t>Тестирование системы проводилось поэтапно. На первом этапе определялись сценарии, которые должны быть проверены: авторизация, создание заявки, просмотр списка, обновление статуса, работа ролевой модели и API. Для каждого сценария фиксировались входные данные, ожидаемый результат и критерии успешности.</w:t>
      </w:r>
    </w:p>
    <w:p>
      <w:pPr>
        <w:spacing w:after="0" w:line="360" w:lineRule="auto"/>
        <w:ind w:firstLine="709"/>
        <w:jc w:val="both"/>
      </w:pPr>
      <w:r>
        <w:rPr>
          <w:rFonts w:ascii="Times New Roman" w:hAnsi="Times New Roman" w:eastAsia="Times New Roman"/>
          <w:b w:val="0"/>
          <w:sz w:val="28"/>
        </w:rPr>
        <w:t>На втором этапе выполнялись положительные сценарии. Их цель заключалась в подтверждении того, что система корректно работает при правильных данных и допустимых действиях пользователя. На третьем этапе проводились отрицательные сценарии, направленные на проверку устойчивости системы к ошибкам: неполным данным, отсутствующему токену, неверным значениям корпуса и приоритета, а также недостаточным правам доступа.</w:t>
      </w:r>
    </w:p>
    <w:p>
      <w:pPr>
        <w:spacing w:after="0" w:line="360" w:lineRule="auto"/>
        <w:ind w:firstLine="709"/>
        <w:jc w:val="both"/>
      </w:pPr>
      <w:r>
        <w:rPr>
          <w:rFonts w:ascii="Times New Roman" w:hAnsi="Times New Roman" w:eastAsia="Times New Roman"/>
          <w:b w:val="0"/>
          <w:sz w:val="28"/>
        </w:rPr>
        <w:t>На четвертом этапе осуществлялась верификация результата на уровне базы данных. Это позволило удостовериться, что изменения, отображаемые в интерфейсе или возвращаемые API, действительно записываются в таблицы MySQL. Такой подход делает тестирование более убедительным и инженерно корректным.</w:t>
      </w:r>
    </w:p>
    <w:p>
      <w:pPr>
        <w:pStyle w:val="Heading2"/>
        <w:spacing w:after="0" w:line="360" w:lineRule="auto"/>
        <w:ind w:firstLine="709"/>
        <w:jc w:val="both"/>
      </w:pPr>
      <w:r>
        <w:rPr>
          <w:rFonts w:ascii="Times New Roman" w:hAnsi="Times New Roman" w:eastAsia="Times New Roman"/>
          <w:b/>
          <w:sz w:val="32"/>
        </w:rPr>
        <w:t>2.5.2 Возможности дальнейшего развития качества проекта</w:t>
      </w:r>
    </w:p>
    <w:p>
      <w:pPr>
        <w:spacing w:after="0" w:line="360" w:lineRule="auto"/>
        <w:ind w:firstLine="709"/>
        <w:jc w:val="both"/>
      </w:pPr>
      <w:r>
        <w:rPr>
          <w:rFonts w:ascii="Times New Roman" w:hAnsi="Times New Roman" w:eastAsia="Times New Roman"/>
          <w:b w:val="0"/>
          <w:sz w:val="28"/>
        </w:rPr>
        <w:t>Хотя текущий уровень тестирования достаточен для дипломной работы, дальнейшее развитие системы может включать более глубокую автоматизацию контроля качества. Перспективными направлениями являются feature-тесты Laravel, автоматизация проверки API, регрессионные сценарии после изменений и нагрузочное тестирование для оценки поведения системы при росте числа заявок.</w:t>
      </w:r>
    </w:p>
    <w:p>
      <w:pPr>
        <w:spacing w:after="0" w:line="360" w:lineRule="auto"/>
        <w:ind w:firstLine="709"/>
        <w:jc w:val="both"/>
      </w:pPr>
      <w:r>
        <w:rPr>
          <w:rFonts w:ascii="Times New Roman" w:hAnsi="Times New Roman" w:eastAsia="Times New Roman"/>
          <w:b w:val="0"/>
          <w:sz w:val="28"/>
        </w:rPr>
        <w:t>Кроме того, логичным направлением развития является журналирование действий пользователей и сотрудников системы. Это повысит прозрачность процессов и позволит в дальнейшем использовать накопленные данные не только для прикладной работы, но и для аналитики качества обслуживания.</w:t>
      </w:r>
    </w:p>
    <w:p>
      <w:r>
        <w:br w:type="page"/>
      </w:r>
    </w:p>
    <w:p>
      <w:pPr>
        <w:pStyle w:val="Heading1"/>
        <w:spacing w:after="0" w:line="360" w:lineRule="auto"/>
        <w:ind w:firstLine="709"/>
        <w:jc w:val="both"/>
      </w:pPr>
      <w:r>
        <w:rPr>
          <w:rFonts w:ascii="Times New Roman" w:hAnsi="Times New Roman" w:eastAsia="Times New Roman"/>
          <w:b/>
          <w:sz w:val="32"/>
        </w:rPr>
        <w:t>3. Экономическое обоснование</w:t>
      </w:r>
    </w:p>
    <w:p>
      <w:pPr>
        <w:pStyle w:val="Heading2"/>
        <w:spacing w:after="0" w:line="360" w:lineRule="auto"/>
        <w:ind w:firstLine="709"/>
        <w:jc w:val="both"/>
      </w:pPr>
      <w:r>
        <w:rPr>
          <w:rFonts w:ascii="Times New Roman" w:hAnsi="Times New Roman" w:eastAsia="Times New Roman"/>
          <w:b/>
          <w:sz w:val="32"/>
        </w:rPr>
        <w:t>3.1 Определение затрат на проектирование</w:t>
      </w:r>
    </w:p>
    <w:p>
      <w:pPr>
        <w:spacing w:after="0" w:line="360" w:lineRule="auto"/>
        <w:ind w:firstLine="709"/>
        <w:jc w:val="both"/>
      </w:pPr>
      <w:r>
        <w:rPr>
          <w:rFonts w:ascii="Times New Roman" w:hAnsi="Times New Roman" w:eastAsia="Times New Roman"/>
          <w:b w:val="0"/>
          <w:sz w:val="28"/>
        </w:rPr>
        <w:t>Экономическое обоснование дипломного проекта направлено на определение затрат, необходимых для разработки информационной системы. Поскольку проект создавался в учебных условиях, расчет носит условно-практический характер, однако он позволяет показать, что разработка программного продукта требует не только технических усилий, но и существенных трудовых ресурсов.</w:t>
      </w:r>
    </w:p>
    <w:p>
      <w:pPr>
        <w:spacing w:after="0" w:line="360" w:lineRule="auto"/>
        <w:ind w:firstLine="709"/>
        <w:jc w:val="both"/>
      </w:pPr>
      <w:r>
        <w:rPr>
          <w:rFonts w:ascii="Times New Roman" w:hAnsi="Times New Roman" w:eastAsia="Times New Roman"/>
          <w:b w:val="0"/>
          <w:sz w:val="28"/>
        </w:rPr>
        <w:t>Основной статьей затрат в рассматриваемом проекте являются затраты времени разработчика. Работа над проектом включала несколько различных этапов:</w:t>
      </w:r>
    </w:p>
    <w:p>
      <w:pPr>
        <w:spacing w:after="0" w:line="360" w:lineRule="auto"/>
        <w:ind w:left="709" w:hanging="357"/>
        <w:jc w:val="both"/>
      </w:pPr>
      <w:r>
        <w:rPr>
          <w:rFonts w:ascii="Times New Roman" w:hAnsi="Times New Roman" w:eastAsia="Times New Roman"/>
          <w:b w:val="0"/>
          <w:sz w:val="28"/>
        </w:rPr>
        <w:t>1. Анализ предметной области и постановка задачи.</w:t>
      </w:r>
    </w:p>
    <w:p>
      <w:pPr>
        <w:spacing w:after="0" w:line="360" w:lineRule="auto"/>
        <w:ind w:left="709" w:hanging="357"/>
        <w:jc w:val="both"/>
      </w:pPr>
      <w:r>
        <w:rPr>
          <w:rFonts w:ascii="Times New Roman" w:hAnsi="Times New Roman" w:eastAsia="Times New Roman"/>
          <w:b w:val="0"/>
          <w:sz w:val="28"/>
        </w:rPr>
        <w:t>2. Проектирование архитектуры и базы данных.</w:t>
      </w:r>
    </w:p>
    <w:p>
      <w:pPr>
        <w:spacing w:after="0" w:line="360" w:lineRule="auto"/>
        <w:ind w:left="709" w:hanging="357"/>
        <w:jc w:val="both"/>
      </w:pPr>
      <w:r>
        <w:rPr>
          <w:rFonts w:ascii="Times New Roman" w:hAnsi="Times New Roman" w:eastAsia="Times New Roman"/>
          <w:b w:val="0"/>
          <w:sz w:val="28"/>
        </w:rPr>
        <w:t>3. Реализация web-интерфейса.</w:t>
      </w:r>
    </w:p>
    <w:p>
      <w:pPr>
        <w:spacing w:after="0" w:line="360" w:lineRule="auto"/>
        <w:ind w:left="709" w:hanging="357"/>
        <w:jc w:val="both"/>
      </w:pPr>
      <w:r>
        <w:rPr>
          <w:rFonts w:ascii="Times New Roman" w:hAnsi="Times New Roman" w:eastAsia="Times New Roman"/>
          <w:b w:val="0"/>
          <w:sz w:val="28"/>
        </w:rPr>
        <w:t>4. Реализация серверной логики и API.</w:t>
      </w:r>
    </w:p>
    <w:p>
      <w:pPr>
        <w:spacing w:after="0" w:line="360" w:lineRule="auto"/>
        <w:ind w:left="709" w:hanging="357"/>
        <w:jc w:val="both"/>
      </w:pPr>
      <w:r>
        <w:rPr>
          <w:rFonts w:ascii="Times New Roman" w:hAnsi="Times New Roman" w:eastAsia="Times New Roman"/>
          <w:b w:val="0"/>
          <w:sz w:val="28"/>
        </w:rPr>
        <w:t>5. Подготовка миграций и сидеров.</w:t>
      </w:r>
    </w:p>
    <w:p>
      <w:pPr>
        <w:spacing w:after="0" w:line="360" w:lineRule="auto"/>
        <w:ind w:left="709" w:hanging="357"/>
        <w:jc w:val="both"/>
      </w:pPr>
      <w:r>
        <w:rPr>
          <w:rFonts w:ascii="Times New Roman" w:hAnsi="Times New Roman" w:eastAsia="Times New Roman"/>
          <w:b w:val="0"/>
          <w:sz w:val="28"/>
        </w:rPr>
        <w:t>6. Тестирование и устранение ошибок.</w:t>
      </w:r>
    </w:p>
    <w:p>
      <w:pPr>
        <w:spacing w:after="0" w:line="360" w:lineRule="auto"/>
        <w:ind w:left="709" w:hanging="357"/>
        <w:jc w:val="both"/>
      </w:pPr>
      <w:r>
        <w:rPr>
          <w:rFonts w:ascii="Times New Roman" w:hAnsi="Times New Roman" w:eastAsia="Times New Roman"/>
          <w:b w:val="0"/>
          <w:sz w:val="28"/>
        </w:rPr>
        <w:t>7. Подготовка документации, презентации и приложений.</w:t>
      </w:r>
    </w:p>
    <w:p>
      <w:pPr>
        <w:spacing w:after="0" w:line="360" w:lineRule="auto"/>
        <w:ind w:firstLine="709"/>
        <w:jc w:val="both"/>
      </w:pPr>
      <w:r>
        <w:rPr>
          <w:rFonts w:ascii="Times New Roman" w:hAnsi="Times New Roman" w:eastAsia="Times New Roman"/>
          <w:b w:val="0"/>
          <w:sz w:val="28"/>
        </w:rPr>
        <w:t>Для условного расчета затрат примем, что работа велась одним разработчиком в течение 160 часов. Условная стоимость часа работы разработчика может быть принята равной 400 рублей. Тогда трудовые затраты составят:</w:t>
      </w:r>
    </w:p>
    <w:p>
      <w:pPr>
        <w:spacing w:after="0" w:line="360" w:lineRule="auto"/>
        <w:ind w:firstLine="709"/>
        <w:jc w:val="both"/>
      </w:pPr>
      <w:r>
        <w:rPr>
          <w:rFonts w:ascii="Times New Roman" w:hAnsi="Times New Roman" w:eastAsia="Times New Roman"/>
          <w:b w:val="0"/>
          <w:sz w:val="28"/>
        </w:rPr>
        <w:t>Зт = 160 × 400 = 64 000 рублей</w:t>
      </w:r>
    </w:p>
    <w:p>
      <w:pPr>
        <w:spacing w:after="0" w:line="360" w:lineRule="auto"/>
        <w:ind w:firstLine="709"/>
        <w:jc w:val="both"/>
      </w:pPr>
      <w:r>
        <w:rPr>
          <w:rFonts w:ascii="Times New Roman" w:hAnsi="Times New Roman" w:eastAsia="Times New Roman"/>
          <w:b w:val="0"/>
          <w:sz w:val="28"/>
        </w:rPr>
        <w:t>Дополнительно следует учитывать условные затраты на использование оборудования. Предположим, что для выполнения проекта использовался персональный компьютер со средним энергопотреблением и стандартным программным окружением. В рамках учебного расчета можно принять эксплуатационные расходы на компьютер и электроэнергию в размере 4 000 рублей за весь период работы.</w:t>
      </w:r>
    </w:p>
    <w:p>
      <w:pPr>
        <w:spacing w:after="0" w:line="360" w:lineRule="auto"/>
        <w:ind w:firstLine="709"/>
        <w:jc w:val="both"/>
      </w:pPr>
      <w:r>
        <w:rPr>
          <w:rFonts w:ascii="Times New Roman" w:hAnsi="Times New Roman" w:eastAsia="Times New Roman"/>
          <w:b w:val="0"/>
          <w:sz w:val="28"/>
        </w:rPr>
        <w:t>Затраты на программное обеспечение в данном случае минимальны, так как применяются свободно распространяемые или бесплатные средства разработки:</w:t>
      </w:r>
    </w:p>
    <w:p>
      <w:pPr>
        <w:spacing w:after="0" w:line="360" w:lineRule="auto"/>
        <w:ind w:left="709" w:hanging="357"/>
        <w:jc w:val="both"/>
      </w:pPr>
      <w:r>
        <w:rPr>
          <w:rFonts w:ascii="Times New Roman" w:hAnsi="Times New Roman" w:eastAsia="Times New Roman"/>
          <w:b w:val="0"/>
          <w:sz w:val="28"/>
        </w:rPr>
        <w:t>1. PHP — бесплатно.</w:t>
      </w:r>
    </w:p>
    <w:p>
      <w:pPr>
        <w:spacing w:after="0" w:line="360" w:lineRule="auto"/>
        <w:ind w:left="709" w:hanging="357"/>
        <w:jc w:val="both"/>
      </w:pPr>
      <w:r>
        <w:rPr>
          <w:rFonts w:ascii="Times New Roman" w:hAnsi="Times New Roman" w:eastAsia="Times New Roman"/>
          <w:b w:val="0"/>
          <w:sz w:val="28"/>
        </w:rPr>
        <w:t>2. Laravel — бесплатно.</w:t>
      </w:r>
    </w:p>
    <w:p>
      <w:pPr>
        <w:spacing w:after="0" w:line="360" w:lineRule="auto"/>
        <w:ind w:left="709" w:hanging="357"/>
        <w:jc w:val="both"/>
      </w:pPr>
      <w:r>
        <w:rPr>
          <w:rFonts w:ascii="Times New Roman" w:hAnsi="Times New Roman" w:eastAsia="Times New Roman"/>
          <w:b w:val="0"/>
          <w:sz w:val="28"/>
        </w:rPr>
        <w:t>3. MySQL — бесплатно.</w:t>
      </w:r>
    </w:p>
    <w:p>
      <w:pPr>
        <w:spacing w:after="0" w:line="360" w:lineRule="auto"/>
        <w:ind w:left="709" w:hanging="357"/>
        <w:jc w:val="both"/>
      </w:pPr>
      <w:r>
        <w:rPr>
          <w:rFonts w:ascii="Times New Roman" w:hAnsi="Times New Roman" w:eastAsia="Times New Roman"/>
          <w:b w:val="0"/>
          <w:sz w:val="28"/>
        </w:rPr>
        <w:t>4. Composer — бесплатно.</w:t>
      </w:r>
    </w:p>
    <w:p>
      <w:pPr>
        <w:spacing w:after="0" w:line="360" w:lineRule="auto"/>
        <w:ind w:left="709" w:hanging="357"/>
        <w:jc w:val="both"/>
      </w:pPr>
      <w:r>
        <w:rPr>
          <w:rFonts w:ascii="Times New Roman" w:hAnsi="Times New Roman" w:eastAsia="Times New Roman"/>
          <w:b w:val="0"/>
          <w:sz w:val="28"/>
        </w:rPr>
        <w:t>5. Git — бесплатно.</w:t>
      </w:r>
    </w:p>
    <w:p>
      <w:pPr>
        <w:spacing w:after="0" w:line="360" w:lineRule="auto"/>
        <w:ind w:left="709" w:hanging="357"/>
        <w:jc w:val="both"/>
      </w:pPr>
      <w:r>
        <w:rPr>
          <w:rFonts w:ascii="Times New Roman" w:hAnsi="Times New Roman" w:eastAsia="Times New Roman"/>
          <w:b w:val="0"/>
          <w:sz w:val="28"/>
        </w:rPr>
        <w:t>6. Postman — базовый функционал бесплатно.</w:t>
      </w:r>
    </w:p>
    <w:p>
      <w:pPr>
        <w:spacing w:after="0" w:line="360" w:lineRule="auto"/>
        <w:ind w:firstLine="709"/>
        <w:jc w:val="both"/>
      </w:pPr>
      <w:r>
        <w:rPr>
          <w:rFonts w:ascii="Times New Roman" w:hAnsi="Times New Roman" w:eastAsia="Times New Roman"/>
          <w:b w:val="0"/>
          <w:sz w:val="28"/>
        </w:rPr>
        <w:t>Таким образом, прямые программные затраты можно считать нулевыми в денежном выражении, а основная экономическая нагрузка ложится на время разработчика и использование технических средств.</w:t>
      </w:r>
    </w:p>
    <w:p>
      <w:pPr>
        <w:spacing w:after="0" w:line="360" w:lineRule="auto"/>
        <w:ind w:firstLine="709"/>
        <w:jc w:val="both"/>
      </w:pPr>
      <w:r>
        <w:rPr>
          <w:rFonts w:ascii="Times New Roman" w:hAnsi="Times New Roman" w:eastAsia="Times New Roman"/>
          <w:b w:val="0"/>
          <w:sz w:val="28"/>
        </w:rPr>
        <w:t>Итоговая сумма условных затрат:</w:t>
      </w:r>
    </w:p>
    <w:p>
      <w:pPr>
        <w:spacing w:after="0" w:line="360" w:lineRule="auto"/>
        <w:ind w:firstLine="709"/>
        <w:jc w:val="both"/>
      </w:pPr>
      <w:r>
        <w:rPr>
          <w:rFonts w:ascii="Times New Roman" w:hAnsi="Times New Roman" w:eastAsia="Times New Roman"/>
          <w:b w:val="0"/>
          <w:sz w:val="28"/>
        </w:rPr>
        <w:t>Зобщ = 64 000 + 4 000 = 68 000 рублей</w:t>
      </w:r>
    </w:p>
    <w:p>
      <w:pPr>
        <w:spacing w:after="0" w:line="360" w:lineRule="auto"/>
        <w:ind w:firstLine="709"/>
        <w:jc w:val="both"/>
      </w:pPr>
      <w:r>
        <w:rPr>
          <w:rFonts w:ascii="Times New Roman" w:hAnsi="Times New Roman" w:eastAsia="Times New Roman"/>
          <w:b w:val="0"/>
          <w:sz w:val="28"/>
        </w:rPr>
        <w:t>Для более детализированного расчета затраты можно представить в таблице.</w:t>
      </w:r>
    </w:p>
    <w:p>
      <w:pPr>
        <w:spacing w:after="0" w:line="360" w:lineRule="auto"/>
        <w:ind w:firstLine="709"/>
        <w:jc w:val="both"/>
      </w:pPr>
      <w:r>
        <w:rPr>
          <w:rFonts w:ascii="Times New Roman" w:hAnsi="Times New Roman" w:eastAsia="Times New Roman"/>
          <w:b w:val="0"/>
          <w:sz w:val="28"/>
        </w:rPr>
        <w:t>| Этап работ | Трудоемкость, ч | Стоимость часа, руб. | Сумма, руб. |</w:t>
      </w:r>
    </w:p>
    <w:p>
      <w:pPr>
        <w:spacing w:after="0" w:line="360" w:lineRule="auto"/>
        <w:ind w:firstLine="709"/>
        <w:jc w:val="both"/>
      </w:pPr>
      <w:r>
        <w:rPr>
          <w:rFonts w:ascii="Times New Roman" w:hAnsi="Times New Roman" w:eastAsia="Times New Roman"/>
          <w:b w:val="0"/>
          <w:sz w:val="28"/>
        </w:rPr>
        <w:t>| --- | ---: | ---: | ---: |</w:t>
      </w:r>
    </w:p>
    <w:p>
      <w:pPr>
        <w:spacing w:after="0" w:line="360" w:lineRule="auto"/>
        <w:ind w:firstLine="709"/>
        <w:jc w:val="both"/>
      </w:pPr>
      <w:r>
        <w:rPr>
          <w:rFonts w:ascii="Times New Roman" w:hAnsi="Times New Roman" w:eastAsia="Times New Roman"/>
          <w:b w:val="0"/>
          <w:sz w:val="28"/>
        </w:rPr>
        <w:t>| Анализ предметной области | 20 | 400 | 8 000 |</w:t>
      </w:r>
    </w:p>
    <w:p>
      <w:pPr>
        <w:spacing w:after="0" w:line="360" w:lineRule="auto"/>
        <w:ind w:firstLine="709"/>
        <w:jc w:val="both"/>
      </w:pPr>
      <w:r>
        <w:rPr>
          <w:rFonts w:ascii="Times New Roman" w:hAnsi="Times New Roman" w:eastAsia="Times New Roman"/>
          <w:b w:val="0"/>
          <w:sz w:val="28"/>
        </w:rPr>
        <w:t>| Проектирование архитектуры и БД | 25 | 400 | 10 000 |</w:t>
      </w:r>
    </w:p>
    <w:p>
      <w:pPr>
        <w:spacing w:after="0" w:line="360" w:lineRule="auto"/>
        <w:ind w:firstLine="709"/>
        <w:jc w:val="both"/>
      </w:pPr>
      <w:r>
        <w:rPr>
          <w:rFonts w:ascii="Times New Roman" w:hAnsi="Times New Roman" w:eastAsia="Times New Roman"/>
          <w:b w:val="0"/>
          <w:sz w:val="28"/>
        </w:rPr>
        <w:t>| Разработка интерфейсов | 25 | 400 | 10 000 |</w:t>
      </w:r>
    </w:p>
    <w:p>
      <w:pPr>
        <w:spacing w:after="0" w:line="360" w:lineRule="auto"/>
        <w:ind w:firstLine="709"/>
        <w:jc w:val="both"/>
      </w:pPr>
      <w:r>
        <w:rPr>
          <w:rFonts w:ascii="Times New Roman" w:hAnsi="Times New Roman" w:eastAsia="Times New Roman"/>
          <w:b w:val="0"/>
          <w:sz w:val="28"/>
        </w:rPr>
        <w:t>| Разработка серверной части | 35 | 400 | 14 000 |</w:t>
      </w:r>
    </w:p>
    <w:p>
      <w:pPr>
        <w:spacing w:after="0" w:line="360" w:lineRule="auto"/>
        <w:ind w:firstLine="709"/>
        <w:jc w:val="both"/>
      </w:pPr>
      <w:r>
        <w:rPr>
          <w:rFonts w:ascii="Times New Roman" w:hAnsi="Times New Roman" w:eastAsia="Times New Roman"/>
          <w:b w:val="0"/>
          <w:sz w:val="28"/>
        </w:rPr>
        <w:t>| Реализация API и Postman-сценариев | 20 | 400 | 8 000 |</w:t>
      </w:r>
    </w:p>
    <w:p>
      <w:pPr>
        <w:spacing w:after="0" w:line="360" w:lineRule="auto"/>
        <w:ind w:firstLine="709"/>
        <w:jc w:val="both"/>
      </w:pPr>
      <w:r>
        <w:rPr>
          <w:rFonts w:ascii="Times New Roman" w:hAnsi="Times New Roman" w:eastAsia="Times New Roman"/>
          <w:b w:val="0"/>
          <w:sz w:val="28"/>
        </w:rPr>
        <w:t>| Тестирование и исправление ошибок | 20 | 400 | 8 000 |</w:t>
      </w:r>
    </w:p>
    <w:p>
      <w:pPr>
        <w:spacing w:after="0" w:line="360" w:lineRule="auto"/>
        <w:ind w:firstLine="709"/>
        <w:jc w:val="both"/>
      </w:pPr>
      <w:r>
        <w:rPr>
          <w:rFonts w:ascii="Times New Roman" w:hAnsi="Times New Roman" w:eastAsia="Times New Roman"/>
          <w:b w:val="0"/>
          <w:sz w:val="28"/>
        </w:rPr>
        <w:t>| Документация и презентационные материалы | 15 | 400 | 6 000 |</w:t>
      </w:r>
    </w:p>
    <w:p>
      <w:pPr>
        <w:spacing w:after="0" w:line="360" w:lineRule="auto"/>
        <w:ind w:firstLine="709"/>
        <w:jc w:val="both"/>
      </w:pPr>
      <w:r>
        <w:rPr>
          <w:rFonts w:ascii="Times New Roman" w:hAnsi="Times New Roman" w:eastAsia="Times New Roman"/>
          <w:b w:val="0"/>
          <w:sz w:val="28"/>
        </w:rPr>
        <w:t>| Итого | 160 |  | 64 000 |</w:t>
      </w:r>
    </w:p>
    <w:p>
      <w:pPr>
        <w:spacing w:after="0" w:line="360" w:lineRule="auto"/>
        <w:ind w:firstLine="709"/>
        <w:jc w:val="both"/>
      </w:pPr>
      <w:r>
        <w:rPr>
          <w:rFonts w:ascii="Times New Roman" w:hAnsi="Times New Roman" w:eastAsia="Times New Roman"/>
          <w:b w:val="0"/>
          <w:sz w:val="28"/>
        </w:rPr>
        <w:t>Данный расчет показывает, что проектирование даже сравнительно компактной информационной системы связано с заметными трудовыми затратами. Это подтверждает, что рассматриваемый проект обладает не только учебной, но и практической ценностью как полноценный результат инженерной деятельности.</w:t>
      </w:r>
    </w:p>
    <w:p>
      <w:pPr>
        <w:pStyle w:val="Heading2"/>
        <w:spacing w:after="0" w:line="360" w:lineRule="auto"/>
        <w:ind w:firstLine="709"/>
        <w:jc w:val="both"/>
      </w:pPr>
      <w:r>
        <w:rPr>
          <w:rFonts w:ascii="Times New Roman" w:hAnsi="Times New Roman" w:eastAsia="Times New Roman"/>
          <w:b/>
          <w:sz w:val="32"/>
        </w:rPr>
        <w:t>3.1.1 Дополнительные организационные затраты</w:t>
      </w:r>
    </w:p>
    <w:p>
      <w:pPr>
        <w:spacing w:after="0" w:line="360" w:lineRule="auto"/>
        <w:ind w:firstLine="709"/>
        <w:jc w:val="both"/>
      </w:pPr>
      <w:r>
        <w:rPr>
          <w:rFonts w:ascii="Times New Roman" w:hAnsi="Times New Roman" w:eastAsia="Times New Roman"/>
          <w:b w:val="0"/>
          <w:sz w:val="28"/>
        </w:rPr>
        <w:t>Помимо прямых затрат на программирование, в структуру разработки входят организационные и сопроводительные затраты. В рамках дипломного проекта к ним относятся подготовка и согласование документации, корректировка структуры отчета, подготовка презентации, анализ замечаний, а также несколько циклов перепроверки демонстрационных сценариев.</w:t>
      </w:r>
    </w:p>
    <w:p>
      <w:pPr>
        <w:spacing w:after="0" w:line="360" w:lineRule="auto"/>
        <w:ind w:firstLine="709"/>
        <w:jc w:val="both"/>
      </w:pPr>
      <w:r>
        <w:rPr>
          <w:rFonts w:ascii="Times New Roman" w:hAnsi="Times New Roman" w:eastAsia="Times New Roman"/>
          <w:b w:val="0"/>
          <w:sz w:val="28"/>
        </w:rPr>
        <w:t>Если условно оценить данные работы еще в 20 часов при стоимости 400 рублей в час, получится:</w:t>
      </w:r>
    </w:p>
    <w:p>
      <w:pPr>
        <w:spacing w:after="0" w:line="360" w:lineRule="auto"/>
        <w:ind w:firstLine="709"/>
        <w:jc w:val="both"/>
      </w:pPr>
      <w:r>
        <w:rPr>
          <w:rFonts w:ascii="Times New Roman" w:hAnsi="Times New Roman" w:eastAsia="Times New Roman"/>
          <w:b w:val="0"/>
          <w:sz w:val="28"/>
        </w:rPr>
        <w:t>20 × 400 = 8 000 рублей</w:t>
      </w:r>
    </w:p>
    <w:p>
      <w:pPr>
        <w:spacing w:after="0" w:line="360" w:lineRule="auto"/>
        <w:ind w:firstLine="709"/>
        <w:jc w:val="both"/>
      </w:pPr>
      <w:r>
        <w:rPr>
          <w:rFonts w:ascii="Times New Roman" w:hAnsi="Times New Roman" w:eastAsia="Times New Roman"/>
          <w:b w:val="0"/>
          <w:sz w:val="28"/>
        </w:rPr>
        <w:t>Тогда расширенная оценка суммарных затрат составит:</w:t>
      </w:r>
    </w:p>
    <w:p>
      <w:pPr>
        <w:spacing w:after="0" w:line="360" w:lineRule="auto"/>
        <w:ind w:firstLine="709"/>
        <w:jc w:val="both"/>
      </w:pPr>
      <w:r>
        <w:rPr>
          <w:rFonts w:ascii="Times New Roman" w:hAnsi="Times New Roman" w:eastAsia="Times New Roman"/>
          <w:b w:val="0"/>
          <w:sz w:val="28"/>
        </w:rPr>
        <w:t>76 000 рублей</w:t>
      </w:r>
    </w:p>
    <w:p>
      <w:pPr>
        <w:spacing w:after="0" w:line="360" w:lineRule="auto"/>
        <w:ind w:firstLine="709"/>
        <w:jc w:val="both"/>
      </w:pPr>
      <w:r>
        <w:rPr>
          <w:rFonts w:ascii="Times New Roman" w:hAnsi="Times New Roman" w:eastAsia="Times New Roman"/>
          <w:b w:val="0"/>
          <w:sz w:val="28"/>
        </w:rPr>
        <w:t>Такой расчет лучше отражает реальную трудоемкость дипломного проекта, поскольку показывает, что разработка включает не только кодирование, но и большую подготовительную и оформительскую работу.</w:t>
      </w:r>
    </w:p>
    <w:p>
      <w:pPr>
        <w:pStyle w:val="Heading2"/>
        <w:spacing w:after="0" w:line="360" w:lineRule="auto"/>
        <w:ind w:firstLine="709"/>
        <w:jc w:val="both"/>
      </w:pPr>
      <w:r>
        <w:rPr>
          <w:rFonts w:ascii="Times New Roman" w:hAnsi="Times New Roman" w:eastAsia="Times New Roman"/>
          <w:b/>
          <w:sz w:val="32"/>
        </w:rPr>
        <w:t>3.1.2 Структура трудоемкости по этапам проекта</w:t>
      </w:r>
    </w:p>
    <w:p>
      <w:pPr>
        <w:spacing w:after="0" w:line="360" w:lineRule="auto"/>
        <w:ind w:firstLine="709"/>
        <w:jc w:val="both"/>
      </w:pPr>
      <w:r>
        <w:rPr>
          <w:rFonts w:ascii="Times New Roman" w:hAnsi="Times New Roman" w:eastAsia="Times New Roman"/>
          <w:b w:val="0"/>
          <w:sz w:val="28"/>
        </w:rPr>
        <w:t>Для более точного понимания затрат важно рассмотреть не только общую сумму часов, но и структуру трудоемкости. Это позволяет показать, какие этапы были наиболее ресурсоемкими и почему именно. В рассматриваемом проекте наибольший объем времени пришелся на проектирование архитектуры, реализацию серверной логики и согласование документации с реальным функционалом.</w:t>
      </w:r>
    </w:p>
    <w:p>
      <w:pPr>
        <w:spacing w:after="0" w:line="360" w:lineRule="auto"/>
        <w:ind w:firstLine="709"/>
        <w:jc w:val="both"/>
      </w:pPr>
      <w:r>
        <w:rPr>
          <w:rFonts w:ascii="Times New Roman" w:hAnsi="Times New Roman" w:eastAsia="Times New Roman"/>
          <w:b w:val="0"/>
          <w:sz w:val="28"/>
        </w:rPr>
        <w:t>Высокая трудоемкость серверной части объясняется тем, что здесь сосредоточены основные бизнес-правила: маршрутизация, роли, валидация, работа с БД, API и тестовые данные. Существенная доля времени также была потрачена на приведение интерфейсов в демонстрационное состояние, поскольку для дипломного проекта эстетика и читаемость рабочих экранов имеют практическое значение.</w:t>
      </w:r>
    </w:p>
    <w:p>
      <w:pPr>
        <w:spacing w:after="0" w:line="360" w:lineRule="auto"/>
        <w:ind w:firstLine="709"/>
        <w:jc w:val="both"/>
      </w:pPr>
      <w:r>
        <w:rPr>
          <w:rFonts w:ascii="Times New Roman" w:hAnsi="Times New Roman" w:eastAsia="Times New Roman"/>
          <w:b w:val="0"/>
          <w:sz w:val="28"/>
        </w:rPr>
        <w:t>Если распределить трудоемкость по категориям, получится следующая картина:</w:t>
      </w:r>
    </w:p>
    <w:p>
      <w:pPr>
        <w:spacing w:after="0" w:line="360" w:lineRule="auto"/>
        <w:ind w:left="709" w:hanging="357"/>
        <w:jc w:val="both"/>
      </w:pPr>
      <w:r>
        <w:rPr>
          <w:rFonts w:ascii="Times New Roman" w:hAnsi="Times New Roman" w:eastAsia="Times New Roman"/>
          <w:b w:val="0"/>
          <w:sz w:val="28"/>
        </w:rPr>
        <w:t>1. аналитика и постановка задачи — около 15 процентов;</w:t>
      </w:r>
    </w:p>
    <w:p>
      <w:pPr>
        <w:spacing w:after="0" w:line="360" w:lineRule="auto"/>
        <w:ind w:left="709" w:hanging="357"/>
        <w:jc w:val="both"/>
      </w:pPr>
      <w:r>
        <w:rPr>
          <w:rFonts w:ascii="Times New Roman" w:hAnsi="Times New Roman" w:eastAsia="Times New Roman"/>
          <w:b w:val="0"/>
          <w:sz w:val="28"/>
        </w:rPr>
        <w:t>2. архитектура и БД — около 20 процентов;</w:t>
      </w:r>
    </w:p>
    <w:p>
      <w:pPr>
        <w:spacing w:after="0" w:line="360" w:lineRule="auto"/>
        <w:ind w:left="709" w:hanging="357"/>
        <w:jc w:val="both"/>
      </w:pPr>
      <w:r>
        <w:rPr>
          <w:rFonts w:ascii="Times New Roman" w:hAnsi="Times New Roman" w:eastAsia="Times New Roman"/>
          <w:b w:val="0"/>
          <w:sz w:val="28"/>
        </w:rPr>
        <w:t>3. интерфейсы и клиентская часть — около 20 процентов;</w:t>
      </w:r>
    </w:p>
    <w:p>
      <w:pPr>
        <w:spacing w:after="0" w:line="360" w:lineRule="auto"/>
        <w:ind w:left="709" w:hanging="357"/>
        <w:jc w:val="both"/>
      </w:pPr>
      <w:r>
        <w:rPr>
          <w:rFonts w:ascii="Times New Roman" w:hAnsi="Times New Roman" w:eastAsia="Times New Roman"/>
          <w:b w:val="0"/>
          <w:sz w:val="28"/>
        </w:rPr>
        <w:t>4. серверная часть и API — около 25 процентов;</w:t>
      </w:r>
    </w:p>
    <w:p>
      <w:pPr>
        <w:spacing w:after="0" w:line="360" w:lineRule="auto"/>
        <w:ind w:left="709" w:hanging="357"/>
        <w:jc w:val="both"/>
      </w:pPr>
      <w:r>
        <w:rPr>
          <w:rFonts w:ascii="Times New Roman" w:hAnsi="Times New Roman" w:eastAsia="Times New Roman"/>
          <w:b w:val="0"/>
          <w:sz w:val="28"/>
        </w:rPr>
        <w:t>5. тестирование и доводка — около 10 процентов;</w:t>
      </w:r>
    </w:p>
    <w:p>
      <w:pPr>
        <w:spacing w:after="0" w:line="360" w:lineRule="auto"/>
        <w:ind w:left="709" w:hanging="357"/>
        <w:jc w:val="both"/>
      </w:pPr>
      <w:r>
        <w:rPr>
          <w:rFonts w:ascii="Times New Roman" w:hAnsi="Times New Roman" w:eastAsia="Times New Roman"/>
          <w:b w:val="0"/>
          <w:sz w:val="28"/>
        </w:rPr>
        <w:t>6. документация и презентационные материалы — около 10 процентов.</w:t>
      </w:r>
    </w:p>
    <w:p>
      <w:pPr>
        <w:spacing w:after="0" w:line="360" w:lineRule="auto"/>
        <w:ind w:firstLine="709"/>
        <w:jc w:val="both"/>
      </w:pPr>
      <w:r>
        <w:rPr>
          <w:rFonts w:ascii="Times New Roman" w:hAnsi="Times New Roman" w:eastAsia="Times New Roman"/>
          <w:b w:val="0"/>
          <w:sz w:val="28"/>
        </w:rPr>
        <w:t>Такое распределение подтверждает, что дипломная работа представляет собой комплексный проект, а не просто написание отдельных файлов. Существенная часть результата достигается за счет согласования аналитики, архитектуры, кода, тестирования и оформления.</w:t>
      </w:r>
    </w:p>
    <w:p>
      <w:pPr>
        <w:pStyle w:val="Heading2"/>
        <w:spacing w:after="0" w:line="360" w:lineRule="auto"/>
        <w:ind w:firstLine="709"/>
        <w:jc w:val="both"/>
      </w:pPr>
      <w:r>
        <w:rPr>
          <w:rFonts w:ascii="Times New Roman" w:hAnsi="Times New Roman" w:eastAsia="Times New Roman"/>
          <w:b/>
          <w:sz w:val="32"/>
        </w:rPr>
        <w:t>3.2 Расчет экономической эффективности</w:t>
      </w:r>
    </w:p>
    <w:p>
      <w:pPr>
        <w:spacing w:after="0" w:line="360" w:lineRule="auto"/>
        <w:ind w:firstLine="709"/>
        <w:jc w:val="both"/>
      </w:pPr>
      <w:r>
        <w:rPr>
          <w:rFonts w:ascii="Times New Roman" w:hAnsi="Times New Roman" w:eastAsia="Times New Roman"/>
          <w:b w:val="0"/>
          <w:sz w:val="28"/>
        </w:rPr>
        <w:t>Экономическая эффективность проекта в случае внутренней системы обработки заявок определяется не прямой выручкой, а снижением организационных потерь и повышением эффективности рабочих процессов. Такая оценка особенно характерна для информационных систем, предназначенных для административных и сервисных задач внутри организации.</w:t>
      </w:r>
    </w:p>
    <w:p>
      <w:pPr>
        <w:spacing w:after="0" w:line="360" w:lineRule="auto"/>
        <w:ind w:firstLine="709"/>
        <w:jc w:val="both"/>
      </w:pPr>
      <w:r>
        <w:rPr>
          <w:rFonts w:ascii="Times New Roman" w:hAnsi="Times New Roman" w:eastAsia="Times New Roman"/>
          <w:b w:val="0"/>
          <w:sz w:val="28"/>
        </w:rPr>
        <w:t>Рассмотрим основные эффекты от внедрения разработанной системы:</w:t>
      </w:r>
    </w:p>
    <w:p>
      <w:pPr>
        <w:spacing w:after="0" w:line="360" w:lineRule="auto"/>
        <w:ind w:left="709" w:hanging="357"/>
        <w:jc w:val="both"/>
      </w:pPr>
      <w:r>
        <w:rPr>
          <w:rFonts w:ascii="Times New Roman" w:hAnsi="Times New Roman" w:eastAsia="Times New Roman"/>
          <w:b w:val="0"/>
          <w:sz w:val="28"/>
        </w:rPr>
        <w:t>1. Сокращение времени регистрации обращения.</w:t>
      </w:r>
    </w:p>
    <w:p>
      <w:pPr>
        <w:spacing w:after="0" w:line="360" w:lineRule="auto"/>
        <w:ind w:left="709" w:hanging="357"/>
        <w:jc w:val="both"/>
      </w:pPr>
      <w:r>
        <w:rPr>
          <w:rFonts w:ascii="Times New Roman" w:hAnsi="Times New Roman" w:eastAsia="Times New Roman"/>
          <w:b w:val="0"/>
          <w:sz w:val="28"/>
        </w:rPr>
        <w:t>2. Снижение вероятности потери заявки.</w:t>
      </w:r>
    </w:p>
    <w:p>
      <w:pPr>
        <w:spacing w:after="0" w:line="360" w:lineRule="auto"/>
        <w:ind w:left="709" w:hanging="357"/>
        <w:jc w:val="both"/>
      </w:pPr>
      <w:r>
        <w:rPr>
          <w:rFonts w:ascii="Times New Roman" w:hAnsi="Times New Roman" w:eastAsia="Times New Roman"/>
          <w:b w:val="0"/>
          <w:sz w:val="28"/>
        </w:rPr>
        <w:t>3. Повышение прозрачности обработки обращений.</w:t>
      </w:r>
    </w:p>
    <w:p>
      <w:pPr>
        <w:spacing w:after="0" w:line="360" w:lineRule="auto"/>
        <w:ind w:left="709" w:hanging="357"/>
        <w:jc w:val="both"/>
      </w:pPr>
      <w:r>
        <w:rPr>
          <w:rFonts w:ascii="Times New Roman" w:hAnsi="Times New Roman" w:eastAsia="Times New Roman"/>
          <w:b w:val="0"/>
          <w:sz w:val="28"/>
        </w:rPr>
        <w:t>4. Ускорение распределения задач между исполнителями.</w:t>
      </w:r>
    </w:p>
    <w:p>
      <w:pPr>
        <w:spacing w:after="0" w:line="360" w:lineRule="auto"/>
        <w:ind w:left="709" w:hanging="357"/>
        <w:jc w:val="both"/>
      </w:pPr>
      <w:r>
        <w:rPr>
          <w:rFonts w:ascii="Times New Roman" w:hAnsi="Times New Roman" w:eastAsia="Times New Roman"/>
          <w:b w:val="0"/>
          <w:sz w:val="28"/>
        </w:rPr>
        <w:t>5. Возможность анализа повторяющихся технических проблем.</w:t>
      </w:r>
    </w:p>
    <w:p>
      <w:pPr>
        <w:spacing w:after="0" w:line="360" w:lineRule="auto"/>
        <w:ind w:left="709" w:hanging="357"/>
        <w:jc w:val="both"/>
      </w:pPr>
      <w:r>
        <w:rPr>
          <w:rFonts w:ascii="Times New Roman" w:hAnsi="Times New Roman" w:eastAsia="Times New Roman"/>
          <w:b w:val="0"/>
          <w:sz w:val="28"/>
        </w:rPr>
        <w:t>6. Упрощение контроля со стороны руководства.</w:t>
      </w:r>
    </w:p>
    <w:p>
      <w:pPr>
        <w:spacing w:after="0" w:line="360" w:lineRule="auto"/>
        <w:ind w:firstLine="709"/>
        <w:jc w:val="both"/>
      </w:pPr>
      <w:r>
        <w:rPr>
          <w:rFonts w:ascii="Times New Roman" w:hAnsi="Times New Roman" w:eastAsia="Times New Roman"/>
          <w:b w:val="0"/>
          <w:sz w:val="28"/>
        </w:rPr>
        <w:t>Предположим, что в среднем в организации поступает 120 обращений в месяц. При неформализованном учете на регистрацию, поиск и уточнение информации по одной заявке затрачивается около 12 минут. После внедрения ИС эта величина может быть снижена до 6 минут за счет структурированной формы заявки, хранения данных в единой системе и быстрого поиска информации.</w:t>
      </w:r>
    </w:p>
    <w:p>
      <w:pPr>
        <w:spacing w:after="0" w:line="360" w:lineRule="auto"/>
        <w:ind w:firstLine="709"/>
        <w:jc w:val="both"/>
      </w:pPr>
      <w:r>
        <w:rPr>
          <w:rFonts w:ascii="Times New Roman" w:hAnsi="Times New Roman" w:eastAsia="Times New Roman"/>
          <w:b w:val="0"/>
          <w:sz w:val="28"/>
        </w:rPr>
        <w:t>Экономия времени на одной заявке составит:</w:t>
      </w:r>
    </w:p>
    <w:p>
      <w:pPr>
        <w:spacing w:after="0" w:line="360" w:lineRule="auto"/>
        <w:ind w:firstLine="709"/>
        <w:jc w:val="both"/>
      </w:pPr>
      <w:r>
        <w:rPr>
          <w:rFonts w:ascii="Times New Roman" w:hAnsi="Times New Roman" w:eastAsia="Times New Roman"/>
          <w:b w:val="0"/>
          <w:sz w:val="28"/>
        </w:rPr>
        <w:t>12 - 6 = 6 минут</w:t>
      </w:r>
    </w:p>
    <w:p>
      <w:pPr>
        <w:spacing w:after="0" w:line="360" w:lineRule="auto"/>
        <w:ind w:firstLine="709"/>
        <w:jc w:val="both"/>
      </w:pPr>
      <w:r>
        <w:rPr>
          <w:rFonts w:ascii="Times New Roman" w:hAnsi="Times New Roman" w:eastAsia="Times New Roman"/>
          <w:b w:val="0"/>
          <w:sz w:val="28"/>
        </w:rPr>
        <w:t>Экономия времени в месяц:</w:t>
      </w:r>
    </w:p>
    <w:p>
      <w:pPr>
        <w:spacing w:after="0" w:line="360" w:lineRule="auto"/>
        <w:ind w:firstLine="709"/>
        <w:jc w:val="both"/>
      </w:pPr>
      <w:r>
        <w:rPr>
          <w:rFonts w:ascii="Times New Roman" w:hAnsi="Times New Roman" w:eastAsia="Times New Roman"/>
          <w:b w:val="0"/>
          <w:sz w:val="28"/>
        </w:rPr>
        <w:t>120 × 6 = 720 минут = 12 часов</w:t>
      </w:r>
    </w:p>
    <w:p>
      <w:pPr>
        <w:spacing w:after="0" w:line="360" w:lineRule="auto"/>
        <w:ind w:firstLine="709"/>
        <w:jc w:val="both"/>
      </w:pPr>
      <w:r>
        <w:rPr>
          <w:rFonts w:ascii="Times New Roman" w:hAnsi="Times New Roman" w:eastAsia="Times New Roman"/>
          <w:b w:val="0"/>
          <w:sz w:val="28"/>
        </w:rPr>
        <w:t>Если принять условную стоимость часа работы сотрудника технической поддержки равной 450 рублей, месячный экономический эффект составит:</w:t>
      </w:r>
    </w:p>
    <w:p>
      <w:pPr>
        <w:spacing w:after="0" w:line="360" w:lineRule="auto"/>
        <w:ind w:firstLine="709"/>
        <w:jc w:val="both"/>
      </w:pPr>
      <w:r>
        <w:rPr>
          <w:rFonts w:ascii="Times New Roman" w:hAnsi="Times New Roman" w:eastAsia="Times New Roman"/>
          <w:b w:val="0"/>
          <w:sz w:val="28"/>
        </w:rPr>
        <w:t>Эм = 12 × 450 = 5 400 рублей</w:t>
      </w:r>
    </w:p>
    <w:p>
      <w:pPr>
        <w:spacing w:after="0" w:line="360" w:lineRule="auto"/>
        <w:ind w:firstLine="709"/>
        <w:jc w:val="both"/>
      </w:pPr>
      <w:r>
        <w:rPr>
          <w:rFonts w:ascii="Times New Roman" w:hAnsi="Times New Roman" w:eastAsia="Times New Roman"/>
          <w:b w:val="0"/>
          <w:sz w:val="28"/>
        </w:rPr>
        <w:t>Годовой экономический эффект:</w:t>
      </w:r>
    </w:p>
    <w:p>
      <w:pPr>
        <w:spacing w:after="0" w:line="360" w:lineRule="auto"/>
        <w:ind w:firstLine="709"/>
        <w:jc w:val="both"/>
      </w:pPr>
      <w:r>
        <w:rPr>
          <w:rFonts w:ascii="Times New Roman" w:hAnsi="Times New Roman" w:eastAsia="Times New Roman"/>
          <w:b w:val="0"/>
          <w:sz w:val="28"/>
        </w:rPr>
        <w:t>Эг = 5 400 × 12 = 64 800 рублей</w:t>
      </w:r>
    </w:p>
    <w:p>
      <w:pPr>
        <w:spacing w:after="0" w:line="360" w:lineRule="auto"/>
        <w:ind w:firstLine="709"/>
        <w:jc w:val="both"/>
      </w:pPr>
      <w:r>
        <w:rPr>
          <w:rFonts w:ascii="Times New Roman" w:hAnsi="Times New Roman" w:eastAsia="Times New Roman"/>
          <w:b w:val="0"/>
          <w:sz w:val="28"/>
        </w:rPr>
        <w:t>Даже при таком упрощенном расчете видно, что система позволяет приблизиться к компенсации условных затрат на проектирование уже в течение первого года эксплуатации. При этом в расчет не включены косвенные эффекты, которые также имеют высокую значимость:</w:t>
      </w:r>
    </w:p>
    <w:p>
      <w:pPr>
        <w:spacing w:after="0" w:line="360" w:lineRule="auto"/>
        <w:ind w:left="709" w:hanging="357"/>
        <w:jc w:val="both"/>
      </w:pPr>
      <w:r>
        <w:rPr>
          <w:rFonts w:ascii="Times New Roman" w:hAnsi="Times New Roman" w:eastAsia="Times New Roman"/>
          <w:b w:val="0"/>
          <w:sz w:val="28"/>
        </w:rPr>
        <w:t>1. Снижение числа забытых или потерянных обращений.</w:t>
      </w:r>
    </w:p>
    <w:p>
      <w:pPr>
        <w:spacing w:after="0" w:line="360" w:lineRule="auto"/>
        <w:ind w:left="709" w:hanging="357"/>
        <w:jc w:val="both"/>
      </w:pPr>
      <w:r>
        <w:rPr>
          <w:rFonts w:ascii="Times New Roman" w:hAnsi="Times New Roman" w:eastAsia="Times New Roman"/>
          <w:b w:val="0"/>
          <w:sz w:val="28"/>
        </w:rPr>
        <w:t>2. Уменьшение количества повторных уточняющих сообщений.</w:t>
      </w:r>
    </w:p>
    <w:p>
      <w:pPr>
        <w:spacing w:after="0" w:line="360" w:lineRule="auto"/>
        <w:ind w:left="709" w:hanging="357"/>
        <w:jc w:val="both"/>
      </w:pPr>
      <w:r>
        <w:rPr>
          <w:rFonts w:ascii="Times New Roman" w:hAnsi="Times New Roman" w:eastAsia="Times New Roman"/>
          <w:b w:val="0"/>
          <w:sz w:val="28"/>
        </w:rPr>
        <w:t>3. Повышение удовлетворенности пользователей.</w:t>
      </w:r>
    </w:p>
    <w:p>
      <w:pPr>
        <w:spacing w:after="0" w:line="360" w:lineRule="auto"/>
        <w:ind w:left="709" w:hanging="357"/>
        <w:jc w:val="both"/>
      </w:pPr>
      <w:r>
        <w:rPr>
          <w:rFonts w:ascii="Times New Roman" w:hAnsi="Times New Roman" w:eastAsia="Times New Roman"/>
          <w:b w:val="0"/>
          <w:sz w:val="28"/>
        </w:rPr>
        <w:t>4. Снижение организационной нагрузки на руководителя.</w:t>
      </w:r>
    </w:p>
    <w:p>
      <w:pPr>
        <w:spacing w:after="0" w:line="360" w:lineRule="auto"/>
        <w:ind w:left="709" w:hanging="357"/>
        <w:jc w:val="both"/>
      </w:pPr>
      <w:r>
        <w:rPr>
          <w:rFonts w:ascii="Times New Roman" w:hAnsi="Times New Roman" w:eastAsia="Times New Roman"/>
          <w:b w:val="0"/>
          <w:sz w:val="28"/>
        </w:rPr>
        <w:t>5. Накопление статистики по типовым проблемам и корпусам.</w:t>
      </w:r>
    </w:p>
    <w:p>
      <w:pPr>
        <w:spacing w:after="0" w:line="360" w:lineRule="auto"/>
        <w:ind w:firstLine="709"/>
        <w:jc w:val="both"/>
      </w:pPr>
      <w:r>
        <w:rPr>
          <w:rFonts w:ascii="Times New Roman" w:hAnsi="Times New Roman" w:eastAsia="Times New Roman"/>
          <w:b w:val="0"/>
          <w:sz w:val="28"/>
        </w:rPr>
        <w:t>Для оценки сроков окупаемости можно использовать формулу:</w:t>
      </w:r>
    </w:p>
    <w:p>
      <w:pPr>
        <w:spacing w:after="0" w:line="360" w:lineRule="auto"/>
        <w:ind w:firstLine="709"/>
        <w:jc w:val="both"/>
      </w:pPr>
      <w:r>
        <w:rPr>
          <w:rFonts w:ascii="Times New Roman" w:hAnsi="Times New Roman" w:eastAsia="Times New Roman"/>
          <w:b w:val="0"/>
          <w:sz w:val="28"/>
        </w:rPr>
        <w:t>Ток = Зобщ / Эг</w:t>
      </w:r>
    </w:p>
    <w:p>
      <w:pPr>
        <w:spacing w:after="0" w:line="360" w:lineRule="auto"/>
        <w:ind w:firstLine="709"/>
        <w:jc w:val="both"/>
      </w:pPr>
      <w:r>
        <w:rPr>
          <w:rFonts w:ascii="Times New Roman" w:hAnsi="Times New Roman" w:eastAsia="Times New Roman"/>
          <w:b w:val="0"/>
          <w:sz w:val="28"/>
        </w:rPr>
        <w:t>Подставляя ранее рассчитанные значения:</w:t>
      </w:r>
    </w:p>
    <w:p>
      <w:pPr>
        <w:spacing w:after="0" w:line="360" w:lineRule="auto"/>
        <w:ind w:firstLine="709"/>
        <w:jc w:val="both"/>
      </w:pPr>
      <w:r>
        <w:rPr>
          <w:rFonts w:ascii="Times New Roman" w:hAnsi="Times New Roman" w:eastAsia="Times New Roman"/>
          <w:b w:val="0"/>
          <w:sz w:val="28"/>
        </w:rPr>
        <w:t>Ток = 68 000 / 64 800 ≈ 1,05 года</w:t>
      </w:r>
    </w:p>
    <w:p>
      <w:pPr>
        <w:spacing w:after="0" w:line="360" w:lineRule="auto"/>
        <w:ind w:firstLine="709"/>
        <w:jc w:val="both"/>
      </w:pPr>
      <w:r>
        <w:rPr>
          <w:rFonts w:ascii="Times New Roman" w:hAnsi="Times New Roman" w:eastAsia="Times New Roman"/>
          <w:b w:val="0"/>
          <w:sz w:val="28"/>
        </w:rPr>
        <w:t>Таким образом, в условном выражении срок окупаемости проекта составляет около одного года. Для учебной дипломной работы это является хорошим результатом, подтверждающим, что разработка не только технически оправданна, но и имеет прикладной организационный эффект.</w:t>
      </w:r>
    </w:p>
    <w:p>
      <w:pPr>
        <w:spacing w:after="0" w:line="360" w:lineRule="auto"/>
        <w:ind w:firstLine="709"/>
        <w:jc w:val="both"/>
      </w:pPr>
      <w:r>
        <w:rPr>
          <w:rFonts w:ascii="Times New Roman" w:hAnsi="Times New Roman" w:eastAsia="Times New Roman"/>
          <w:b w:val="0"/>
          <w:sz w:val="28"/>
        </w:rPr>
        <w:t>Следует подчеркнуть, что реальная экономическая ценность проекта может быть даже выше. Если система будет расширена за счет отчетности, уведомлений, истории обслуживания и прикрепления файлов, она сможет повысить производительность технической поддержки еще сильнее. Кроме того, накопленные данные могут стать основой для оптимизации нагрузки между корпусами и планирования модернизации инфраструктуры.</w:t>
      </w:r>
    </w:p>
    <w:p>
      <w:pPr>
        <w:pStyle w:val="Heading2"/>
        <w:spacing w:after="0" w:line="360" w:lineRule="auto"/>
        <w:ind w:firstLine="709"/>
        <w:jc w:val="both"/>
      </w:pPr>
      <w:r>
        <w:rPr>
          <w:rFonts w:ascii="Times New Roman" w:hAnsi="Times New Roman" w:eastAsia="Times New Roman"/>
          <w:b/>
          <w:sz w:val="32"/>
        </w:rPr>
        <w:t>3.2.1 Социально-организационный эффект от внедрения</w:t>
      </w:r>
    </w:p>
    <w:p>
      <w:pPr>
        <w:spacing w:after="0" w:line="360" w:lineRule="auto"/>
        <w:ind w:firstLine="709"/>
        <w:jc w:val="both"/>
      </w:pPr>
      <w:r>
        <w:rPr>
          <w:rFonts w:ascii="Times New Roman" w:hAnsi="Times New Roman" w:eastAsia="Times New Roman"/>
          <w:b w:val="0"/>
          <w:sz w:val="28"/>
        </w:rPr>
        <w:t>Помимо прямого условного экономического эффекта, внедрение информационной системы приносит выраженный организационный результат. Заявки перестают существовать в виде разрозненных устных сообщений и превращаются в формализованные объекты управления. Это повышает дисциплину исполнения, прозрачность ответственности и предсказуемость рабочих процессов.</w:t>
      </w:r>
    </w:p>
    <w:p>
      <w:pPr>
        <w:spacing w:after="0" w:line="360" w:lineRule="auto"/>
        <w:ind w:firstLine="709"/>
        <w:jc w:val="both"/>
      </w:pPr>
      <w:r>
        <w:rPr>
          <w:rFonts w:ascii="Times New Roman" w:hAnsi="Times New Roman" w:eastAsia="Times New Roman"/>
          <w:b w:val="0"/>
          <w:sz w:val="28"/>
        </w:rPr>
        <w:t>Для пользователей такой эффект выражается в том, что обращение больше не теряется и не требует повторного объяснения проблемы нескольким сотрудникам. Для технической поддержки система дает единый источник данных и упрощает приоритизацию задач. Для руководства повышается управляемость и становится возможным анализ повторяющихся проблем по корпусам, кабинетам и типам оборудования.</w:t>
      </w:r>
    </w:p>
    <w:p>
      <w:pPr>
        <w:pStyle w:val="Heading2"/>
        <w:spacing w:after="0" w:line="360" w:lineRule="auto"/>
        <w:ind w:firstLine="709"/>
        <w:jc w:val="both"/>
      </w:pPr>
      <w:r>
        <w:rPr>
          <w:rFonts w:ascii="Times New Roman" w:hAnsi="Times New Roman" w:eastAsia="Times New Roman"/>
          <w:b/>
          <w:sz w:val="32"/>
        </w:rPr>
        <w:t>3.2.2 Перспективы масштабирования и роста эффекта</w:t>
      </w:r>
    </w:p>
    <w:p>
      <w:pPr>
        <w:spacing w:after="0" w:line="360" w:lineRule="auto"/>
        <w:ind w:firstLine="709"/>
        <w:jc w:val="both"/>
      </w:pPr>
      <w:r>
        <w:rPr>
          <w:rFonts w:ascii="Times New Roman" w:hAnsi="Times New Roman" w:eastAsia="Times New Roman"/>
          <w:b w:val="0"/>
          <w:sz w:val="28"/>
        </w:rPr>
        <w:t>Экономический и организационный эффект от системы способен возрастать по мере ее развития. Если в дальнейшем дополнить систему уведомлениями, вложениями, журналированием и отчетами, это позволит сократить не только время регистрации заявок, но и время контроля исполнения, поиска истории и анализа типовых неисправностей.</w:t>
      </w:r>
    </w:p>
    <w:p>
      <w:pPr>
        <w:spacing w:after="0" w:line="360" w:lineRule="auto"/>
        <w:ind w:firstLine="709"/>
        <w:jc w:val="both"/>
      </w:pPr>
      <w:r>
        <w:rPr>
          <w:rFonts w:ascii="Times New Roman" w:hAnsi="Times New Roman" w:eastAsia="Times New Roman"/>
          <w:b w:val="0"/>
          <w:sz w:val="28"/>
        </w:rPr>
        <w:t>Таким образом, даже в текущем виде проект демонстрирует целесообразность, а при дальнейшем развитии может стать основой полноценного внутреннего сервиса, полезного для реальной образовательной организации.</w:t>
      </w:r>
    </w:p>
    <w:p>
      <w:pPr>
        <w:pStyle w:val="Heading2"/>
        <w:spacing w:after="0" w:line="360" w:lineRule="auto"/>
        <w:ind w:firstLine="709"/>
        <w:jc w:val="both"/>
      </w:pPr>
      <w:r>
        <w:rPr>
          <w:rFonts w:ascii="Times New Roman" w:hAnsi="Times New Roman" w:eastAsia="Times New Roman"/>
          <w:b/>
          <w:sz w:val="32"/>
        </w:rPr>
        <w:t>3.2.3 Оценка организационной эффективности для образовательной организации</w:t>
      </w:r>
    </w:p>
    <w:p>
      <w:pPr>
        <w:spacing w:after="0" w:line="360" w:lineRule="auto"/>
        <w:ind w:firstLine="709"/>
        <w:jc w:val="both"/>
      </w:pPr>
      <w:r>
        <w:rPr>
          <w:rFonts w:ascii="Times New Roman" w:hAnsi="Times New Roman" w:eastAsia="Times New Roman"/>
          <w:b w:val="0"/>
          <w:sz w:val="28"/>
        </w:rPr>
        <w:t>В условиях образовательной организации эффективность информационной системы выражается не только в рублях, но и в устойчивости ежедневных процессов. Чем быстрее и прозрачнее обрабатываются внутренние обращения, тем меньше вероятность срыва занятий, простоев оборудования и потери рабочего времени сотрудников.</w:t>
      </w:r>
    </w:p>
    <w:p>
      <w:pPr>
        <w:spacing w:after="0" w:line="360" w:lineRule="auto"/>
        <w:ind w:firstLine="709"/>
        <w:jc w:val="both"/>
      </w:pPr>
      <w:r>
        <w:rPr>
          <w:rFonts w:ascii="Times New Roman" w:hAnsi="Times New Roman" w:eastAsia="Times New Roman"/>
          <w:b w:val="0"/>
          <w:sz w:val="28"/>
        </w:rPr>
        <w:t>Если в организации используется несколько корпусов, координация заявок без специализированной системы становится особенно затруднительной. Наличие цифровой платформы позволяет распределять поток обращений по зонам ответственности, быстрее выявлять проблемные участки и формировать историю обслуживания по кабинетам и подразделениям.</w:t>
      </w:r>
    </w:p>
    <w:p>
      <w:pPr>
        <w:spacing w:after="0" w:line="360" w:lineRule="auto"/>
        <w:ind w:firstLine="709"/>
        <w:jc w:val="both"/>
      </w:pPr>
      <w:r>
        <w:rPr>
          <w:rFonts w:ascii="Times New Roman" w:hAnsi="Times New Roman" w:eastAsia="Times New Roman"/>
          <w:b w:val="0"/>
          <w:sz w:val="28"/>
        </w:rPr>
        <w:t>Организационная эффективность проявляется в следующем:</w:t>
      </w:r>
    </w:p>
    <w:p>
      <w:pPr>
        <w:spacing w:after="0" w:line="360" w:lineRule="auto"/>
        <w:ind w:left="709" w:hanging="357"/>
        <w:jc w:val="both"/>
      </w:pPr>
      <w:r>
        <w:rPr>
          <w:rFonts w:ascii="Times New Roman" w:hAnsi="Times New Roman" w:eastAsia="Times New Roman"/>
          <w:b w:val="0"/>
          <w:sz w:val="28"/>
        </w:rPr>
        <w:t>1. снижается хаотичность коммуникации;</w:t>
      </w:r>
    </w:p>
    <w:p>
      <w:pPr>
        <w:spacing w:after="0" w:line="360" w:lineRule="auto"/>
        <w:ind w:left="709" w:hanging="357"/>
        <w:jc w:val="both"/>
      </w:pPr>
      <w:r>
        <w:rPr>
          <w:rFonts w:ascii="Times New Roman" w:hAnsi="Times New Roman" w:eastAsia="Times New Roman"/>
          <w:b w:val="0"/>
          <w:sz w:val="28"/>
        </w:rPr>
        <w:t>2. уменьшается число повторных уточнений;</w:t>
      </w:r>
    </w:p>
    <w:p>
      <w:pPr>
        <w:spacing w:after="0" w:line="360" w:lineRule="auto"/>
        <w:ind w:left="709" w:hanging="357"/>
        <w:jc w:val="both"/>
      </w:pPr>
      <w:r>
        <w:rPr>
          <w:rFonts w:ascii="Times New Roman" w:hAnsi="Times New Roman" w:eastAsia="Times New Roman"/>
          <w:b w:val="0"/>
          <w:sz w:val="28"/>
        </w:rPr>
        <w:t>3. появляется единое пространство регистрации заявок;</w:t>
      </w:r>
    </w:p>
    <w:p>
      <w:pPr>
        <w:spacing w:after="0" w:line="360" w:lineRule="auto"/>
        <w:ind w:left="709" w:hanging="357"/>
        <w:jc w:val="both"/>
      </w:pPr>
      <w:r>
        <w:rPr>
          <w:rFonts w:ascii="Times New Roman" w:hAnsi="Times New Roman" w:eastAsia="Times New Roman"/>
          <w:b w:val="0"/>
          <w:sz w:val="28"/>
        </w:rPr>
        <w:t>4. становится возможным анализ повторяющихся инцидентов;</w:t>
      </w:r>
    </w:p>
    <w:p>
      <w:pPr>
        <w:spacing w:after="0" w:line="360" w:lineRule="auto"/>
        <w:ind w:left="709" w:hanging="357"/>
        <w:jc w:val="both"/>
      </w:pPr>
      <w:r>
        <w:rPr>
          <w:rFonts w:ascii="Times New Roman" w:hAnsi="Times New Roman" w:eastAsia="Times New Roman"/>
          <w:b w:val="0"/>
          <w:sz w:val="28"/>
        </w:rPr>
        <w:t>5. повышается управляемость процессов технической поддержки.</w:t>
      </w:r>
    </w:p>
    <w:p>
      <w:pPr>
        <w:spacing w:after="0" w:line="360" w:lineRule="auto"/>
        <w:ind w:firstLine="709"/>
        <w:jc w:val="both"/>
      </w:pPr>
      <w:r>
        <w:rPr>
          <w:rFonts w:ascii="Times New Roman" w:hAnsi="Times New Roman" w:eastAsia="Times New Roman"/>
          <w:b w:val="0"/>
          <w:sz w:val="28"/>
        </w:rPr>
        <w:t>Для дипломной работы такая оценка особенно важна, так как показывает, что проект имеет прикладной смысл и способен быть полезным не только как учебная разработка, но и как основа реального внутреннего инструмента.</w:t>
      </w:r>
    </w:p>
    <w:p>
      <w:pPr>
        <w:pStyle w:val="Heading2"/>
        <w:spacing w:after="0" w:line="360" w:lineRule="auto"/>
        <w:ind w:firstLine="709"/>
        <w:jc w:val="both"/>
      </w:pPr>
      <w:r>
        <w:rPr>
          <w:rFonts w:ascii="Times New Roman" w:hAnsi="Times New Roman" w:eastAsia="Times New Roman"/>
          <w:b/>
          <w:sz w:val="32"/>
        </w:rPr>
        <w:t>3.2.4 Долгосрочная эффективность и потенциал внедрения</w:t>
      </w:r>
    </w:p>
    <w:p>
      <w:pPr>
        <w:spacing w:after="0" w:line="360" w:lineRule="auto"/>
        <w:ind w:firstLine="709"/>
        <w:jc w:val="both"/>
      </w:pPr>
      <w:r>
        <w:rPr>
          <w:rFonts w:ascii="Times New Roman" w:hAnsi="Times New Roman" w:eastAsia="Times New Roman"/>
          <w:b w:val="0"/>
          <w:sz w:val="28"/>
        </w:rPr>
        <w:t>Если рассматривать систему не только как дипломный результат, но и как потенциальный внутренний сервис, ее долгосрочная эффективность становится еще более заметной. В отличие от разрозненных средств коммуникации, информационная система формирует накопительный эффект. С каждой новой заявкой организация получает не просто факт обращения, а данные, которые могут использоваться для анализа, планирования и управленческих решений.</w:t>
      </w:r>
    </w:p>
    <w:p>
      <w:pPr>
        <w:spacing w:after="0" w:line="360" w:lineRule="auto"/>
        <w:ind w:firstLine="709"/>
        <w:jc w:val="both"/>
      </w:pPr>
      <w:r>
        <w:rPr>
          <w:rFonts w:ascii="Times New Roman" w:hAnsi="Times New Roman" w:eastAsia="Times New Roman"/>
          <w:b w:val="0"/>
          <w:sz w:val="28"/>
        </w:rPr>
        <w:t>При накоплении истории обращений становится возможным:</w:t>
      </w:r>
    </w:p>
    <w:p>
      <w:pPr>
        <w:spacing w:after="0" w:line="360" w:lineRule="auto"/>
        <w:ind w:left="709" w:hanging="357"/>
        <w:jc w:val="both"/>
      </w:pPr>
      <w:r>
        <w:rPr>
          <w:rFonts w:ascii="Times New Roman" w:hAnsi="Times New Roman" w:eastAsia="Times New Roman"/>
          <w:b w:val="0"/>
          <w:sz w:val="28"/>
        </w:rPr>
        <w:t>1. выявлять проблемные корпуса и помещения;</w:t>
      </w:r>
    </w:p>
    <w:p>
      <w:pPr>
        <w:spacing w:after="0" w:line="360" w:lineRule="auto"/>
        <w:ind w:left="709" w:hanging="357"/>
        <w:jc w:val="both"/>
      </w:pPr>
      <w:r>
        <w:rPr>
          <w:rFonts w:ascii="Times New Roman" w:hAnsi="Times New Roman" w:eastAsia="Times New Roman"/>
          <w:b w:val="0"/>
          <w:sz w:val="28"/>
        </w:rPr>
        <w:t>2. оценивать повторяемость неисправностей;</w:t>
      </w:r>
    </w:p>
    <w:p>
      <w:pPr>
        <w:spacing w:after="0" w:line="360" w:lineRule="auto"/>
        <w:ind w:left="709" w:hanging="357"/>
        <w:jc w:val="both"/>
      </w:pPr>
      <w:r>
        <w:rPr>
          <w:rFonts w:ascii="Times New Roman" w:hAnsi="Times New Roman" w:eastAsia="Times New Roman"/>
          <w:b w:val="0"/>
          <w:sz w:val="28"/>
        </w:rPr>
        <w:t>3. выявлять наиболее загруженные направления технической поддержки;</w:t>
      </w:r>
    </w:p>
    <w:p>
      <w:pPr>
        <w:spacing w:after="0" w:line="360" w:lineRule="auto"/>
        <w:ind w:left="709" w:hanging="357"/>
        <w:jc w:val="both"/>
      </w:pPr>
      <w:r>
        <w:rPr>
          <w:rFonts w:ascii="Times New Roman" w:hAnsi="Times New Roman" w:eastAsia="Times New Roman"/>
          <w:b w:val="0"/>
          <w:sz w:val="28"/>
        </w:rPr>
        <w:t>4. планировать замену оборудования на основе статистики;</w:t>
      </w:r>
    </w:p>
    <w:p>
      <w:pPr>
        <w:spacing w:after="0" w:line="360" w:lineRule="auto"/>
        <w:ind w:left="709" w:hanging="357"/>
        <w:jc w:val="both"/>
      </w:pPr>
      <w:r>
        <w:rPr>
          <w:rFonts w:ascii="Times New Roman" w:hAnsi="Times New Roman" w:eastAsia="Times New Roman"/>
          <w:b w:val="0"/>
          <w:sz w:val="28"/>
        </w:rPr>
        <w:t>5. оценивать эффективность работы исполнителей.</w:t>
      </w:r>
    </w:p>
    <w:p>
      <w:pPr>
        <w:spacing w:after="0" w:line="360" w:lineRule="auto"/>
        <w:ind w:firstLine="709"/>
        <w:jc w:val="both"/>
      </w:pPr>
      <w:r>
        <w:rPr>
          <w:rFonts w:ascii="Times New Roman" w:hAnsi="Times New Roman" w:eastAsia="Times New Roman"/>
          <w:b w:val="0"/>
          <w:sz w:val="28"/>
        </w:rPr>
        <w:t>Таким образом, долгосрочная ценность проекта заключается не только в экономии времени на текущих заявках, но и в создании цифровой базы знаний о состоянии инфраструктуры организации. Это делает систему особенно перспективной для дальнейшего развития и укрепляет вывод о целесообразности ее разработки.</w:t>
      </w:r>
    </w:p>
    <w:p>
      <w:r>
        <w:br w:type="page"/>
      </w:r>
    </w:p>
    <w:p>
      <w:pPr>
        <w:pStyle w:val="Heading1"/>
        <w:spacing w:after="0" w:line="360" w:lineRule="auto"/>
        <w:ind w:firstLine="0"/>
        <w:jc w:val="center"/>
      </w:pPr>
      <w:r>
        <w:rPr>
          <w:rFonts w:ascii="Times New Roman" w:hAnsi="Times New Roman" w:eastAsia="Times New Roman"/>
          <w:b/>
          <w:sz w:val="32"/>
        </w:rPr>
        <w:t>Заключение</w:t>
      </w:r>
    </w:p>
    <w:p>
      <w:pPr>
        <w:spacing w:after="0" w:line="360" w:lineRule="auto"/>
        <w:ind w:firstLine="709"/>
        <w:jc w:val="both"/>
      </w:pPr>
      <w:r>
        <w:rPr>
          <w:rFonts w:ascii="Times New Roman" w:hAnsi="Times New Roman" w:eastAsia="Times New Roman"/>
          <w:b w:val="0"/>
          <w:sz w:val="28"/>
        </w:rPr>
        <w:t>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 В процессе выполнения работы были рассмотрены особенности предметной области, выявлены основные проблемы традиционного подхода к обработке обращений, сформированы требования к системе, обоснован выбор технологического стека и разработана архитектура решения.</w:t>
      </w:r>
    </w:p>
    <w:p>
      <w:pPr>
        <w:spacing w:after="0" w:line="360" w:lineRule="auto"/>
        <w:ind w:firstLine="709"/>
        <w:jc w:val="both"/>
      </w:pPr>
      <w:r>
        <w:rPr>
          <w:rFonts w:ascii="Times New Roman" w:hAnsi="Times New Roman" w:eastAsia="Times New Roman"/>
          <w:b w:val="0"/>
          <w:sz w:val="28"/>
        </w:rPr>
        <w:t>Практическая часть работы охватила полный цикл создания прикладного web-приложения. Были спроектированы структура базы данных и архитектура проекта, разработаны интерфейсы для различных ролей пользователей, реализованы клиентская и серверная части системы, подготовлены миграции и сидеры, а также разработан API, пригодный для тестирования в Postman. Отдельное внимание было уделено разграничению ролей, делению по корпусам, отображению прикладных данных о заявителе и кабинете, а также повышению визуальной зрелости интерфейса.</w:t>
      </w:r>
    </w:p>
    <w:p>
      <w:pPr>
        <w:spacing w:after="0" w:line="360" w:lineRule="auto"/>
        <w:ind w:firstLine="709"/>
        <w:jc w:val="both"/>
      </w:pPr>
      <w:r>
        <w:rPr>
          <w:rFonts w:ascii="Times New Roman" w:hAnsi="Times New Roman" w:eastAsia="Times New Roman"/>
          <w:b w:val="0"/>
          <w:sz w:val="28"/>
        </w:rPr>
        <w:t>Существенным результатом проекта стало не только наличие работающего web-приложения, но и доказательная база его корректности. Реализованное API позволило провести формализованное тестирование и получить наглядные подтверждения работоспособности системы в Postman. Структура базы данных и логика маршрутизации подтверждают, что проект разработан как связанная информационная система, а не как набор разрозненных страниц.</w:t>
      </w:r>
    </w:p>
    <w:p>
      <w:pPr>
        <w:spacing w:after="0" w:line="360" w:lineRule="auto"/>
        <w:ind w:firstLine="709"/>
        <w:jc w:val="both"/>
      </w:pPr>
      <w:r>
        <w:rPr>
          <w:rFonts w:ascii="Times New Roman" w:hAnsi="Times New Roman" w:eastAsia="Times New Roman"/>
          <w:b w:val="0"/>
          <w:sz w:val="28"/>
        </w:rPr>
        <w:t>Экономическое обоснование показало, что разработка информационной системы является целесообразной. Даже в условно-практическом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w:t>
      </w:r>
    </w:p>
    <w:p>
      <w:pPr>
        <w:spacing w:after="0" w:line="360" w:lineRule="auto"/>
        <w:ind w:firstLine="709"/>
        <w:jc w:val="both"/>
      </w:pPr>
      <w:r>
        <w:rPr>
          <w:rFonts w:ascii="Times New Roman" w:hAnsi="Times New Roman" w:eastAsia="Times New Roman"/>
          <w:b w:val="0"/>
          <w:sz w:val="28"/>
        </w:rPr>
        <w:t>Поставленная цель дипломной работы достигнута. Разработанная система может использоваться как учебно-прикладной прототип и как основа для дальнейшего развития полноценного внутреннего сервиса. В качестве перспективных направлений развития можно выделить добавление вложений, системы комментариев, уведомлений, журналирования действий, расширенной аналитики и интеграции с другими сервисами образовательной организации.</w:t>
      </w:r>
    </w:p>
    <w:p>
      <w:r>
        <w:br w:type="page"/>
      </w:r>
    </w:p>
    <w:p>
      <w:pPr>
        <w:pStyle w:val="Heading1"/>
        <w:spacing w:after="0" w:line="360" w:lineRule="auto"/>
        <w:ind w:firstLine="0"/>
        <w:jc w:val="center"/>
      </w:pPr>
      <w:r>
        <w:rPr>
          <w:rFonts w:ascii="Times New Roman" w:hAnsi="Times New Roman" w:eastAsia="Times New Roman"/>
          <w:b/>
          <w:sz w:val="32"/>
        </w:rPr>
        <w:t>Библиография</w:t>
      </w:r>
    </w:p>
    <w:p>
      <w:pPr>
        <w:spacing w:after="0" w:line="360" w:lineRule="auto"/>
        <w:ind w:left="709" w:hanging="357"/>
        <w:jc w:val="both"/>
      </w:pPr>
      <w:r>
        <w:rPr>
          <w:rFonts w:ascii="Times New Roman" w:hAnsi="Times New Roman" w:eastAsia="Times New Roman"/>
          <w:b w:val="0"/>
          <w:sz w:val="28"/>
        </w:rPr>
        <w:t>1. Федеральный государственный образовательный стандарт среднего профессионального образования по специальности 09.02.07 «Информационные системы и программирование».</w:t>
      </w:r>
    </w:p>
    <w:p>
      <w:pPr>
        <w:spacing w:after="0" w:line="360" w:lineRule="auto"/>
        <w:ind w:left="709" w:hanging="357"/>
        <w:jc w:val="both"/>
      </w:pPr>
      <w:r>
        <w:rPr>
          <w:rFonts w:ascii="Times New Roman" w:hAnsi="Times New Roman" w:eastAsia="Times New Roman"/>
          <w:b w:val="0"/>
          <w:sz w:val="28"/>
        </w:rPr>
        <w:t>2. Методические рекомендации по выполнению и оформлению выпускной квалификационной работы технического направления.</w:t>
      </w:r>
    </w:p>
    <w:p>
      <w:pPr>
        <w:spacing w:after="0" w:line="360" w:lineRule="auto"/>
        <w:ind w:left="709" w:hanging="357"/>
        <w:jc w:val="both"/>
      </w:pPr>
      <w:r>
        <w:rPr>
          <w:rFonts w:ascii="Times New Roman" w:hAnsi="Times New Roman" w:eastAsia="Times New Roman"/>
          <w:b w:val="0"/>
          <w:sz w:val="28"/>
        </w:rPr>
        <w:t>3. Документация Laravel 11. URL: https://laravel.com/docs/11.x.</w:t>
      </w:r>
    </w:p>
    <w:p>
      <w:pPr>
        <w:spacing w:after="0" w:line="360" w:lineRule="auto"/>
        <w:ind w:left="709" w:hanging="357"/>
        <w:jc w:val="both"/>
      </w:pPr>
      <w:r>
        <w:rPr>
          <w:rFonts w:ascii="Times New Roman" w:hAnsi="Times New Roman" w:eastAsia="Times New Roman"/>
          <w:b w:val="0"/>
          <w:sz w:val="28"/>
        </w:rPr>
        <w:t>4. Документация MySQL 8.0 Reference Manual. URL: https://dev.mysql.com/doc/.</w:t>
      </w:r>
    </w:p>
    <w:p>
      <w:pPr>
        <w:spacing w:after="0" w:line="360" w:lineRule="auto"/>
        <w:ind w:left="709" w:hanging="357"/>
        <w:jc w:val="both"/>
      </w:pPr>
      <w:r>
        <w:rPr>
          <w:rFonts w:ascii="Times New Roman" w:hAnsi="Times New Roman" w:eastAsia="Times New Roman"/>
          <w:b w:val="0"/>
          <w:sz w:val="28"/>
        </w:rPr>
        <w:t>5. Документация Postman Learning Center. URL: https://learning.postman.com/.</w:t>
      </w:r>
    </w:p>
    <w:p>
      <w:pPr>
        <w:spacing w:after="0" w:line="360" w:lineRule="auto"/>
        <w:ind w:left="709" w:hanging="357"/>
        <w:jc w:val="both"/>
      </w:pPr>
      <w:r>
        <w:rPr>
          <w:rFonts w:ascii="Times New Roman" w:hAnsi="Times New Roman" w:eastAsia="Times New Roman"/>
          <w:b w:val="0"/>
          <w:sz w:val="28"/>
        </w:rPr>
        <w:t>6. PHP Documentation. URL: https://www.php.net/docs.php.</w:t>
      </w:r>
    </w:p>
    <w:p>
      <w:pPr>
        <w:spacing w:after="0" w:line="360" w:lineRule="auto"/>
        <w:ind w:left="709" w:hanging="357"/>
        <w:jc w:val="both"/>
      </w:pPr>
      <w:r>
        <w:rPr>
          <w:rFonts w:ascii="Times New Roman" w:hAnsi="Times New Roman" w:eastAsia="Times New Roman"/>
          <w:b w:val="0"/>
          <w:sz w:val="28"/>
        </w:rPr>
        <w:t>7. Git Documentation. URL: https://git-scm.com/doc.</w:t>
      </w:r>
    </w:p>
    <w:p>
      <w:pPr>
        <w:spacing w:after="0" w:line="360" w:lineRule="auto"/>
        <w:ind w:left="709" w:hanging="357"/>
        <w:jc w:val="both"/>
      </w:pPr>
      <w:r>
        <w:rPr>
          <w:rFonts w:ascii="Times New Roman" w:hAnsi="Times New Roman" w:eastAsia="Times New Roman"/>
          <w:b w:val="0"/>
          <w:sz w:val="28"/>
        </w:rPr>
        <w:t>8. Документация Composer. URL: https://getcomposer.org/doc/.</w:t>
      </w:r>
    </w:p>
    <w:p>
      <w:pPr>
        <w:spacing w:after="0" w:line="360" w:lineRule="auto"/>
        <w:ind w:left="709" w:hanging="357"/>
        <w:jc w:val="both"/>
      </w:pPr>
      <w:r>
        <w:rPr>
          <w:rFonts w:ascii="Times New Roman" w:hAnsi="Times New Roman" w:eastAsia="Times New Roman"/>
          <w:b w:val="0"/>
          <w:sz w:val="28"/>
        </w:rPr>
        <w:t>9. Документация MariaDB Server. URL: https://mariadb.com/kb/.</w:t>
      </w:r>
    </w:p>
    <w:p>
      <w:pPr>
        <w:spacing w:after="0" w:line="360" w:lineRule="auto"/>
        <w:ind w:left="709" w:hanging="357"/>
        <w:jc w:val="both"/>
      </w:pPr>
      <w:r>
        <w:rPr>
          <w:rFonts w:ascii="Times New Roman" w:hAnsi="Times New Roman" w:eastAsia="Times New Roman"/>
          <w:b w:val="0"/>
          <w:sz w:val="28"/>
        </w:rPr>
        <w:t>10. Документация Mozilla Developer Network по HTTP. URL: https://developer.mozilla.org/.</w:t>
      </w:r>
    </w:p>
    <w:p>
      <w:pPr>
        <w:spacing w:after="0" w:line="360" w:lineRule="auto"/>
        <w:ind w:left="709" w:hanging="357"/>
        <w:jc w:val="both"/>
      </w:pPr>
      <w:r>
        <w:rPr>
          <w:rFonts w:ascii="Times New Roman" w:hAnsi="Times New Roman" w:eastAsia="Times New Roman"/>
          <w:b w:val="0"/>
          <w:sz w:val="28"/>
        </w:rPr>
        <w:t>11. Документация OWASP по вопросам безопасности web-приложений. URL: https://owasp.org/.</w:t>
      </w:r>
    </w:p>
    <w:p>
      <w:pPr>
        <w:spacing w:after="0" w:line="360" w:lineRule="auto"/>
        <w:ind w:left="709" w:hanging="357"/>
        <w:jc w:val="both"/>
      </w:pPr>
      <w:r>
        <w:rPr>
          <w:rFonts w:ascii="Times New Roman" w:hAnsi="Times New Roman" w:eastAsia="Times New Roman"/>
          <w:b w:val="0"/>
          <w:sz w:val="28"/>
        </w:rPr>
        <w:t>12. Документация JSON. URL: https://www.json.org/.</w:t>
      </w:r>
    </w:p>
    <w:p>
      <w:pPr>
        <w:spacing w:after="0" w:line="360" w:lineRule="auto"/>
        <w:ind w:left="709" w:hanging="357"/>
        <w:jc w:val="both"/>
      </w:pPr>
      <w:r>
        <w:rPr>
          <w:rFonts w:ascii="Times New Roman" w:hAnsi="Times New Roman" w:eastAsia="Times New Roman"/>
          <w:b w:val="0"/>
          <w:sz w:val="28"/>
        </w:rPr>
        <w:t>13. Документация HTML Living Standard. URL: https://html.spec.whatwg.org/.</w:t>
      </w:r>
    </w:p>
    <w:p>
      <w:pPr>
        <w:spacing w:after="0" w:line="360" w:lineRule="auto"/>
        <w:ind w:left="709" w:hanging="357"/>
        <w:jc w:val="both"/>
      </w:pPr>
      <w:r>
        <w:rPr>
          <w:rFonts w:ascii="Times New Roman" w:hAnsi="Times New Roman" w:eastAsia="Times New Roman"/>
          <w:b w:val="0"/>
          <w:sz w:val="28"/>
        </w:rPr>
        <w:t>14. Документация CSS. URL: https://developer.mozilla.org/docs/Web/CSS.</w:t>
      </w:r>
    </w:p>
    <w:p>
      <w:pPr>
        <w:spacing w:after="0" w:line="360" w:lineRule="auto"/>
        <w:ind w:left="709" w:hanging="357"/>
        <w:jc w:val="both"/>
      </w:pPr>
      <w:r>
        <w:rPr>
          <w:rFonts w:ascii="Times New Roman" w:hAnsi="Times New Roman" w:eastAsia="Times New Roman"/>
          <w:b w:val="0"/>
          <w:sz w:val="28"/>
        </w:rPr>
        <w:t>15. Документация Laravel Eloquent ORM. URL: https://laravel.com/docs/11.x/eloquent.</w:t>
      </w:r>
    </w:p>
    <w:p>
      <w:pPr>
        <w:spacing w:after="0" w:line="360" w:lineRule="auto"/>
        <w:ind w:left="709" w:hanging="357"/>
        <w:jc w:val="both"/>
      </w:pPr>
      <w:r>
        <w:rPr>
          <w:rFonts w:ascii="Times New Roman" w:hAnsi="Times New Roman" w:eastAsia="Times New Roman"/>
          <w:b w:val="0"/>
          <w:sz w:val="28"/>
        </w:rPr>
        <w:t>16. Документация Laravel Validation. URL: https://laravel.com/docs/11.x/validation.</w:t>
      </w:r>
    </w:p>
    <w:p>
      <w:pPr>
        <w:spacing w:after="0" w:line="360" w:lineRule="auto"/>
        <w:ind w:left="709" w:hanging="357"/>
        <w:jc w:val="both"/>
      </w:pPr>
      <w:r>
        <w:rPr>
          <w:rFonts w:ascii="Times New Roman" w:hAnsi="Times New Roman" w:eastAsia="Times New Roman"/>
          <w:b w:val="0"/>
          <w:sz w:val="28"/>
        </w:rPr>
        <w:t>17. Документация Laravel Migrations. URL: https://laravel.com/docs/11.x/migrations.</w:t>
      </w:r>
    </w:p>
    <w:p>
      <w:pPr>
        <w:spacing w:after="0" w:line="360" w:lineRule="auto"/>
        <w:ind w:left="709" w:hanging="357"/>
        <w:jc w:val="both"/>
      </w:pPr>
      <w:r>
        <w:rPr>
          <w:rFonts w:ascii="Times New Roman" w:hAnsi="Times New Roman" w:eastAsia="Times New Roman"/>
          <w:b w:val="0"/>
          <w:sz w:val="28"/>
        </w:rPr>
        <w:t>18. Документация Laravel Middleware. URL: https://laravel.com/docs/11.x/middleware.</w:t>
      </w:r>
    </w:p>
    <w:p>
      <w:pPr>
        <w:spacing w:after="0" w:line="360" w:lineRule="auto"/>
        <w:ind w:left="709" w:hanging="357"/>
        <w:jc w:val="both"/>
      </w:pPr>
      <w:r>
        <w:rPr>
          <w:rFonts w:ascii="Times New Roman" w:hAnsi="Times New Roman" w:eastAsia="Times New Roman"/>
          <w:b w:val="0"/>
          <w:sz w:val="28"/>
        </w:rPr>
        <w:t>19. Документация Laravel Blade Templates. URL: https://laravel.com/docs/11.x/blade.</w:t>
      </w:r>
    </w:p>
    <w:p>
      <w:pPr>
        <w:spacing w:after="0" w:line="360" w:lineRule="auto"/>
        <w:ind w:left="709" w:hanging="357"/>
        <w:jc w:val="both"/>
      </w:pPr>
      <w:r>
        <w:rPr>
          <w:rFonts w:ascii="Times New Roman" w:hAnsi="Times New Roman" w:eastAsia="Times New Roman"/>
          <w:b w:val="0"/>
          <w:sz w:val="28"/>
        </w:rPr>
        <w:t>20. Документация MySQL по проектированию реляционных баз данных. URL: https://dev.mysql.com/doc/refman/8.0/en/.</w:t>
      </w:r>
    </w:p>
    <w:p>
      <w:pPr>
        <w:spacing w:after="0" w:line="360" w:lineRule="auto"/>
        <w:ind w:left="709" w:hanging="357"/>
        <w:jc w:val="both"/>
      </w:pPr>
      <w:r>
        <w:rPr>
          <w:rFonts w:ascii="Times New Roman" w:hAnsi="Times New Roman" w:eastAsia="Times New Roman"/>
          <w:b w:val="0"/>
          <w:sz w:val="28"/>
        </w:rPr>
        <w:t>21. Документация Postman по API Testing. URL: https://learning.postman.com/docs/tests-and-scripts/.</w:t>
      </w:r>
    </w:p>
    <w:p>
      <w:pPr>
        <w:spacing w:after="0" w:line="360" w:lineRule="auto"/>
        <w:ind w:left="709" w:hanging="357"/>
        <w:jc w:val="both"/>
      </w:pPr>
      <w:r>
        <w:rPr>
          <w:rFonts w:ascii="Times New Roman" w:hAnsi="Times New Roman" w:eastAsia="Times New Roman"/>
          <w:b w:val="0"/>
          <w:sz w:val="28"/>
        </w:rPr>
        <w:t>22. Документация GitHub Docs. URL: https://docs.github.com/.</w:t>
      </w:r>
    </w:p>
    <w:p>
      <w:pPr>
        <w:spacing w:after="0" w:line="360" w:lineRule="auto"/>
        <w:ind w:left="709" w:hanging="357"/>
        <w:jc w:val="both"/>
      </w:pPr>
      <w:r>
        <w:rPr>
          <w:rFonts w:ascii="Times New Roman" w:hAnsi="Times New Roman" w:eastAsia="Times New Roman"/>
          <w:b w:val="0"/>
          <w:sz w:val="28"/>
        </w:rPr>
        <w:t>23. Документация PHP по password hashing. URL: https://www.php.net/manual/.</w:t>
      </w:r>
    </w:p>
    <w:p>
      <w:pPr>
        <w:spacing w:after="0" w:line="360" w:lineRule="auto"/>
        <w:ind w:left="709" w:hanging="357"/>
        <w:jc w:val="both"/>
      </w:pPr>
      <w:r>
        <w:rPr>
          <w:rFonts w:ascii="Times New Roman" w:hAnsi="Times New Roman" w:eastAsia="Times New Roman"/>
          <w:b w:val="0"/>
          <w:sz w:val="28"/>
        </w:rPr>
        <w:t>24. Репозиторий проекта SPK Helpdesk на GitHub.</w:t>
      </w:r>
    </w:p>
    <w:p>
      <w:r>
        <w:br w:type="page"/>
      </w:r>
    </w:p>
    <w:p>
      <w:pPr>
        <w:pStyle w:val="Heading1"/>
        <w:spacing w:after="0" w:line="360" w:lineRule="auto"/>
        <w:ind w:firstLine="0"/>
        <w:jc w:val="center"/>
      </w:pPr>
      <w:r>
        <w:rPr>
          <w:rFonts w:ascii="Times New Roman" w:hAnsi="Times New Roman" w:eastAsia="Times New Roman"/>
          <w:b/>
          <w:sz w:val="32"/>
        </w:rPr>
        <w:t>Приложение А. Скриншоты структуры базы данных</w:t>
      </w:r>
    </w:p>
    <w:p>
      <w:pPr>
        <w:spacing w:after="0" w:line="360" w:lineRule="auto"/>
        <w:ind w:firstLine="709"/>
        <w:jc w:val="both"/>
      </w:pPr>
      <w:r>
        <w:rPr>
          <w:rFonts w:ascii="Times New Roman" w:hAnsi="Times New Roman" w:eastAsia="Times New Roman"/>
          <w:b w:val="0"/>
          <w:sz w:val="28"/>
        </w:rPr>
        <w:t>В приложении А размещаются материалы, подтверждающие проектирование и фактическую реализацию структуры базы данных. Целесообразно включить следующие иллюстрации:</w:t>
      </w:r>
    </w:p>
    <w:p>
      <w:pPr>
        <w:spacing w:after="0" w:line="360" w:lineRule="auto"/>
        <w:ind w:left="709" w:hanging="357"/>
        <w:jc w:val="both"/>
      </w:pPr>
      <w:r>
        <w:rPr>
          <w:rFonts w:ascii="Times New Roman" w:hAnsi="Times New Roman" w:eastAsia="Times New Roman"/>
          <w:b w:val="0"/>
          <w:sz w:val="28"/>
        </w:rPr>
        <w:t>1. Структура таблицы users.</w:t>
      </w:r>
    </w:p>
    <w:p>
      <w:pPr>
        <w:spacing w:after="0" w:line="360" w:lineRule="auto"/>
        <w:ind w:left="709" w:hanging="357"/>
        <w:jc w:val="both"/>
      </w:pPr>
      <w:r>
        <w:rPr>
          <w:rFonts w:ascii="Times New Roman" w:hAnsi="Times New Roman" w:eastAsia="Times New Roman"/>
          <w:b w:val="0"/>
          <w:sz w:val="28"/>
        </w:rPr>
        <w:t>2. Структура таблицы tickets.</w:t>
      </w:r>
    </w:p>
    <w:p>
      <w:pPr>
        <w:spacing w:after="0" w:line="360" w:lineRule="auto"/>
        <w:ind w:left="709" w:hanging="357"/>
        <w:jc w:val="both"/>
      </w:pPr>
      <w:r>
        <w:rPr>
          <w:rFonts w:ascii="Times New Roman" w:hAnsi="Times New Roman" w:eastAsia="Times New Roman"/>
          <w:b w:val="0"/>
          <w:sz w:val="28"/>
        </w:rPr>
        <w:t>3. Логическая связь между таблицами.</w:t>
      </w:r>
    </w:p>
    <w:p>
      <w:pPr>
        <w:spacing w:after="0" w:line="360" w:lineRule="auto"/>
        <w:ind w:left="709" w:hanging="357"/>
        <w:jc w:val="both"/>
      </w:pPr>
      <w:r>
        <w:rPr>
          <w:rFonts w:ascii="Times New Roman" w:hAnsi="Times New Roman" w:eastAsia="Times New Roman"/>
          <w:b w:val="0"/>
          <w:sz w:val="28"/>
        </w:rPr>
        <w:t>4. Пример заполнения таблицы tickets тестовыми данными.</w:t>
      </w:r>
    </w:p>
    <w:p>
      <w:pPr>
        <w:spacing w:after="0" w:line="360" w:lineRule="auto"/>
        <w:ind w:firstLine="709"/>
        <w:jc w:val="both"/>
      </w:pPr>
      <w:r>
        <w:rPr>
          <w:rFonts w:ascii="Times New Roman" w:hAnsi="Times New Roman" w:eastAsia="Times New Roman"/>
          <w:b w:val="0"/>
          <w:sz w:val="28"/>
        </w:rPr>
        <w:t>После каждого изображения следует дать короткое пояснение, раскрывающее значение отображаемых полей и их роль в обеспечении прикладной логики проекта.</w:t>
      </w:r>
    </w:p>
    <w:p>
      <w:r>
        <w:br w:type="page"/>
      </w:r>
    </w:p>
    <w:p>
      <w:pPr>
        <w:pStyle w:val="Heading1"/>
        <w:spacing w:after="0" w:line="360" w:lineRule="auto"/>
        <w:ind w:firstLine="0"/>
        <w:jc w:val="center"/>
      </w:pPr>
      <w:r>
        <w:rPr>
          <w:rFonts w:ascii="Times New Roman" w:hAnsi="Times New Roman" w:eastAsia="Times New Roman"/>
          <w:b/>
          <w:sz w:val="32"/>
        </w:rPr>
        <w:t>Приложение Б. Скриншоты проверки API в Postman</w:t>
      </w:r>
    </w:p>
    <w:p>
      <w:pPr>
        <w:spacing w:after="0" w:line="360" w:lineRule="auto"/>
        <w:ind w:firstLine="709"/>
        <w:jc w:val="both"/>
      </w:pPr>
      <w:r>
        <w:rPr>
          <w:rFonts w:ascii="Times New Roman" w:hAnsi="Times New Roman" w:eastAsia="Times New Roman"/>
          <w:b w:val="0"/>
          <w:sz w:val="28"/>
        </w:rPr>
        <w:t>В приложении Б размещаются материалы, подтверждающие корректность работы API и результатов тестирования. Рекомендуется включить:</w:t>
      </w:r>
    </w:p>
    <w:p>
      <w:pPr>
        <w:spacing w:after="0" w:line="360" w:lineRule="auto"/>
        <w:ind w:left="709" w:hanging="357"/>
        <w:jc w:val="both"/>
      </w:pPr>
      <w:r>
        <w:rPr>
          <w:rFonts w:ascii="Times New Roman" w:hAnsi="Times New Roman" w:eastAsia="Times New Roman"/>
          <w:b w:val="0"/>
          <w:sz w:val="28"/>
        </w:rPr>
        <w:t>1. Успешную авторизацию пользователя через API.</w:t>
      </w:r>
    </w:p>
    <w:p>
      <w:pPr>
        <w:spacing w:after="0" w:line="360" w:lineRule="auto"/>
        <w:ind w:left="709" w:hanging="357"/>
        <w:jc w:val="both"/>
      </w:pPr>
      <w:r>
        <w:rPr>
          <w:rFonts w:ascii="Times New Roman" w:hAnsi="Times New Roman" w:eastAsia="Times New Roman"/>
          <w:b w:val="0"/>
          <w:sz w:val="28"/>
        </w:rPr>
        <w:t>2. Получение списка заявок.</w:t>
      </w:r>
    </w:p>
    <w:p>
      <w:pPr>
        <w:spacing w:after="0" w:line="360" w:lineRule="auto"/>
        <w:ind w:left="709" w:hanging="357"/>
        <w:jc w:val="both"/>
      </w:pPr>
      <w:r>
        <w:rPr>
          <w:rFonts w:ascii="Times New Roman" w:hAnsi="Times New Roman" w:eastAsia="Times New Roman"/>
          <w:b w:val="0"/>
          <w:sz w:val="28"/>
        </w:rPr>
        <w:t>3. Успешное создание новой заявки.</w:t>
      </w:r>
    </w:p>
    <w:p>
      <w:pPr>
        <w:spacing w:after="0" w:line="360" w:lineRule="auto"/>
        <w:ind w:left="709" w:hanging="357"/>
        <w:jc w:val="both"/>
      </w:pPr>
      <w:r>
        <w:rPr>
          <w:rFonts w:ascii="Times New Roman" w:hAnsi="Times New Roman" w:eastAsia="Times New Roman"/>
          <w:b w:val="0"/>
          <w:sz w:val="28"/>
        </w:rPr>
        <w:t>4. Обработку некорректного запроса с ошибками валидации.</w:t>
      </w:r>
    </w:p>
    <w:p>
      <w:pPr>
        <w:spacing w:after="0" w:line="360" w:lineRule="auto"/>
        <w:ind w:left="709" w:hanging="357"/>
        <w:jc w:val="both"/>
      </w:pPr>
      <w:r>
        <w:rPr>
          <w:rFonts w:ascii="Times New Roman" w:hAnsi="Times New Roman" w:eastAsia="Times New Roman"/>
          <w:b w:val="0"/>
          <w:sz w:val="28"/>
        </w:rPr>
        <w:t>5. Подтверждение сохранения данных в базе после выполнения API-запроса.</w:t>
      </w:r>
    </w:p>
    <w:p>
      <w:pPr>
        <w:spacing w:after="0" w:line="360" w:lineRule="auto"/>
        <w:ind w:firstLine="709"/>
        <w:jc w:val="both"/>
      </w:pPr>
      <w:r>
        <w:rPr>
          <w:rFonts w:ascii="Times New Roman" w:hAnsi="Times New Roman" w:eastAsia="Times New Roman"/>
          <w:b w:val="0"/>
          <w:sz w:val="28"/>
        </w:rPr>
        <w:t>Под каждым рисунком следует кратко указать, какой сценарий проверялся, какие данные передавались и какой результат был получен.</w:t>
      </w:r>
    </w:p>
    <w:sectPr w:rsidR="00FC693F" w:rsidRPr="0006063C" w:rsidSect="00034616">
      <w:footerReference w:type="default" r:id="rId9"/>
      <w:pgSz w:w="12240" w:h="15840"/>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